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4504" w:rsidRPr="00102FF3" w:rsidRDefault="001679C6">
      <w:pPr>
        <w:jc w:val="center"/>
        <w:rPr>
          <w:lang w:val="es-ES"/>
        </w:rPr>
      </w:pPr>
      <w:r w:rsidRPr="00102FF3">
        <w:rPr>
          <w:b/>
          <w:sz w:val="34"/>
          <w:lang w:val="es-ES"/>
        </w:rPr>
        <w:t>TALLER DE PROGRAMACIÓN ORIENTADA A OBJETOS EN JAVASCRIPT</w:t>
      </w:r>
    </w:p>
    <w:p w:rsidR="00067241" w:rsidRPr="00067241" w:rsidRDefault="00067241" w:rsidP="00067241">
      <w:pPr>
        <w:widowControl w:val="0"/>
        <w:pBdr>
          <w:top w:val="nil"/>
          <w:left w:val="nil"/>
          <w:bottom w:val="nil"/>
          <w:right w:val="nil"/>
          <w:between w:val="nil"/>
        </w:pBdr>
        <w:spacing w:line="1401" w:lineRule="auto"/>
        <w:jc w:val="center"/>
        <w:rPr>
          <w:rFonts w:ascii="Times New Roman" w:eastAsia="Times New Roman" w:hAnsi="Times New Roman" w:cs="Times New Roman"/>
          <w:color w:val="000000"/>
          <w:sz w:val="24"/>
          <w:szCs w:val="24"/>
          <w:lang w:val="es-ES"/>
        </w:rPr>
      </w:pPr>
      <w:r w:rsidRPr="00067241">
        <w:rPr>
          <w:rFonts w:ascii="Times New Roman" w:eastAsia="Times New Roman" w:hAnsi="Times New Roman" w:cs="Times New Roman"/>
          <w:color w:val="000000"/>
          <w:sz w:val="24"/>
          <w:szCs w:val="24"/>
          <w:lang w:val="es-ES"/>
        </w:rPr>
        <w:t>Instructor</w:t>
      </w:r>
      <w:r>
        <w:rPr>
          <w:rFonts w:ascii="Times New Roman" w:eastAsia="Times New Roman" w:hAnsi="Times New Roman" w:cs="Times New Roman"/>
          <w:color w:val="000000"/>
          <w:sz w:val="24"/>
          <w:szCs w:val="24"/>
          <w:lang w:val="es-ES"/>
        </w:rPr>
        <w:t>a</w:t>
      </w:r>
      <w:r w:rsidRPr="00067241">
        <w:rPr>
          <w:rFonts w:ascii="Times New Roman" w:eastAsia="Times New Roman" w:hAnsi="Times New Roman" w:cs="Times New Roman"/>
          <w:color w:val="000000"/>
          <w:sz w:val="24"/>
          <w:szCs w:val="24"/>
          <w:lang w:val="es-ES"/>
        </w:rPr>
        <w:t xml:space="preserve">: </w:t>
      </w:r>
      <w:r>
        <w:rPr>
          <w:rFonts w:ascii="Times New Roman" w:eastAsia="Times New Roman" w:hAnsi="Times New Roman" w:cs="Times New Roman"/>
          <w:color w:val="000000"/>
          <w:sz w:val="24"/>
          <w:szCs w:val="24"/>
          <w:lang w:val="es-ES"/>
        </w:rPr>
        <w:t xml:space="preserve">Alexandra </w:t>
      </w:r>
      <w:proofErr w:type="spellStart"/>
      <w:r>
        <w:rPr>
          <w:rFonts w:ascii="Times New Roman" w:eastAsia="Times New Roman" w:hAnsi="Times New Roman" w:cs="Times New Roman"/>
          <w:color w:val="000000"/>
          <w:sz w:val="24"/>
          <w:szCs w:val="24"/>
          <w:lang w:val="es-ES"/>
        </w:rPr>
        <w:t>Munoz</w:t>
      </w:r>
      <w:proofErr w:type="spellEnd"/>
    </w:p>
    <w:p w:rsidR="00067241" w:rsidRDefault="00067241" w:rsidP="00067241">
      <w:pPr>
        <w:widowControl w:val="0"/>
        <w:pBdr>
          <w:top w:val="nil"/>
          <w:left w:val="nil"/>
          <w:bottom w:val="nil"/>
          <w:right w:val="nil"/>
          <w:between w:val="nil"/>
        </w:pBdr>
        <w:spacing w:before="686" w:line="19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650A464" wp14:editId="7EBF61C6">
            <wp:extent cx="1761744" cy="1723644"/>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1761744" cy="1723644"/>
                    </a:xfrm>
                    <a:prstGeom prst="rect">
                      <a:avLst/>
                    </a:prstGeom>
                    <a:ln/>
                  </pic:spPr>
                </pic:pic>
              </a:graphicData>
            </a:graphic>
          </wp:inline>
        </w:drawing>
      </w:r>
    </w:p>
    <w:p w:rsidR="00067241" w:rsidRPr="00067241" w:rsidRDefault="00067241" w:rsidP="00067241">
      <w:pPr>
        <w:widowControl w:val="0"/>
        <w:pBdr>
          <w:top w:val="nil"/>
          <w:left w:val="nil"/>
          <w:bottom w:val="nil"/>
          <w:right w:val="nil"/>
          <w:between w:val="nil"/>
        </w:pBdr>
        <w:spacing w:line="199" w:lineRule="auto"/>
        <w:jc w:val="center"/>
        <w:rPr>
          <w:rFonts w:ascii="Times New Roman" w:eastAsia="Times New Roman" w:hAnsi="Times New Roman" w:cs="Times New Roman"/>
          <w:color w:val="000000"/>
          <w:sz w:val="24"/>
          <w:szCs w:val="24"/>
          <w:lang w:val="es-ES"/>
        </w:rPr>
      </w:pPr>
      <w:r w:rsidRPr="00067241">
        <w:rPr>
          <w:rFonts w:ascii="Times New Roman" w:eastAsia="Times New Roman" w:hAnsi="Times New Roman" w:cs="Times New Roman"/>
          <w:color w:val="000000"/>
          <w:sz w:val="24"/>
          <w:szCs w:val="24"/>
          <w:lang w:val="es-ES"/>
        </w:rPr>
        <w:t>Tecnólogo En Análisis Y Desarrollo De Software</w:t>
      </w:r>
    </w:p>
    <w:p w:rsidR="00067241" w:rsidRPr="00067241" w:rsidRDefault="00067241" w:rsidP="00067241">
      <w:pPr>
        <w:widowControl w:val="0"/>
        <w:pBdr>
          <w:top w:val="nil"/>
          <w:left w:val="nil"/>
          <w:bottom w:val="nil"/>
          <w:right w:val="nil"/>
          <w:between w:val="nil"/>
        </w:pBdr>
        <w:spacing w:before="1793" w:line="199" w:lineRule="auto"/>
        <w:jc w:val="center"/>
        <w:rPr>
          <w:rFonts w:ascii="Times New Roman" w:eastAsia="Times New Roman" w:hAnsi="Times New Roman" w:cs="Times New Roman"/>
          <w:color w:val="000000"/>
          <w:sz w:val="24"/>
          <w:szCs w:val="24"/>
          <w:lang w:val="es-ES"/>
        </w:rPr>
      </w:pPr>
      <w:r>
        <w:rPr>
          <w:rFonts w:ascii="Times New Roman" w:eastAsia="Times New Roman" w:hAnsi="Times New Roman" w:cs="Times New Roman"/>
          <w:color w:val="000000"/>
          <w:sz w:val="24"/>
          <w:szCs w:val="24"/>
          <w:lang w:val="es-ES"/>
        </w:rPr>
        <w:t>Ficha: 3407734 ELAB</w:t>
      </w:r>
      <w:r w:rsidRPr="00067241">
        <w:rPr>
          <w:rFonts w:ascii="Times New Roman" w:eastAsia="Times New Roman" w:hAnsi="Times New Roman" w:cs="Times New Roman"/>
          <w:color w:val="000000"/>
          <w:sz w:val="24"/>
          <w:szCs w:val="24"/>
          <w:lang w:val="es-ES"/>
        </w:rPr>
        <w:t>ORADO:</w:t>
      </w:r>
    </w:p>
    <w:p w:rsidR="00067241" w:rsidRPr="00067241" w:rsidRDefault="00067241" w:rsidP="00067241">
      <w:pPr>
        <w:widowControl w:val="0"/>
        <w:pBdr>
          <w:top w:val="nil"/>
          <w:left w:val="nil"/>
          <w:bottom w:val="nil"/>
          <w:right w:val="nil"/>
          <w:between w:val="nil"/>
        </w:pBdr>
        <w:spacing w:before="675" w:line="199" w:lineRule="auto"/>
        <w:jc w:val="center"/>
        <w:rPr>
          <w:rFonts w:ascii="Times New Roman" w:eastAsia="Times New Roman" w:hAnsi="Times New Roman" w:cs="Times New Roman"/>
          <w:color w:val="000000"/>
          <w:sz w:val="24"/>
          <w:szCs w:val="24"/>
          <w:lang w:val="es-ES"/>
        </w:rPr>
      </w:pPr>
      <w:proofErr w:type="spellStart"/>
      <w:r w:rsidRPr="00067241">
        <w:rPr>
          <w:rFonts w:ascii="Times New Roman" w:eastAsia="Times New Roman" w:hAnsi="Times New Roman" w:cs="Times New Roman"/>
          <w:color w:val="000000"/>
          <w:sz w:val="24"/>
          <w:szCs w:val="24"/>
          <w:lang w:val="es-ES"/>
        </w:rPr>
        <w:t>Andres</w:t>
      </w:r>
      <w:proofErr w:type="spellEnd"/>
      <w:r w:rsidRPr="00067241">
        <w:rPr>
          <w:rFonts w:ascii="Times New Roman" w:eastAsia="Times New Roman" w:hAnsi="Times New Roman" w:cs="Times New Roman"/>
          <w:color w:val="000000"/>
          <w:sz w:val="24"/>
          <w:szCs w:val="24"/>
          <w:lang w:val="es-ES"/>
        </w:rPr>
        <w:t xml:space="preserve"> Felipe </w:t>
      </w:r>
      <w:proofErr w:type="spellStart"/>
      <w:r w:rsidRPr="00067241">
        <w:rPr>
          <w:rFonts w:ascii="Times New Roman" w:eastAsia="Times New Roman" w:hAnsi="Times New Roman" w:cs="Times New Roman"/>
          <w:color w:val="000000"/>
          <w:sz w:val="24"/>
          <w:szCs w:val="24"/>
          <w:lang w:val="es-ES"/>
        </w:rPr>
        <w:t>Ceron</w:t>
      </w:r>
      <w:proofErr w:type="spellEnd"/>
      <w:r w:rsidRPr="00067241">
        <w:rPr>
          <w:rFonts w:ascii="Times New Roman" w:eastAsia="Times New Roman" w:hAnsi="Times New Roman" w:cs="Times New Roman"/>
          <w:color w:val="000000"/>
          <w:sz w:val="24"/>
          <w:szCs w:val="24"/>
          <w:lang w:val="es-ES"/>
        </w:rPr>
        <w:t xml:space="preserve"> Urrutia</w:t>
      </w:r>
    </w:p>
    <w:p w:rsidR="00067241" w:rsidRDefault="00067241" w:rsidP="00067241">
      <w:pPr>
        <w:widowControl w:val="0"/>
        <w:pBdr>
          <w:top w:val="nil"/>
          <w:left w:val="nil"/>
          <w:bottom w:val="nil"/>
          <w:right w:val="nil"/>
          <w:between w:val="nil"/>
        </w:pBdr>
        <w:spacing w:before="1155" w:line="19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CTPI POPAYAN</w:t>
      </w:r>
    </w:p>
    <w:p w:rsidR="00067241" w:rsidRDefault="00067241" w:rsidP="00067241">
      <w:pPr>
        <w:widowControl w:val="0"/>
        <w:pBdr>
          <w:top w:val="nil"/>
          <w:left w:val="nil"/>
          <w:bottom w:val="nil"/>
          <w:right w:val="nil"/>
          <w:between w:val="nil"/>
        </w:pBdr>
        <w:spacing w:before="675" w:line="199" w:lineRule="auto"/>
        <w:jc w:val="center"/>
        <w:rPr>
          <w:rFonts w:ascii="Times New Roman" w:eastAsia="Times New Roman" w:hAnsi="Times New Roman" w:cs="Times New Roman"/>
          <w:color w:val="000000"/>
          <w:sz w:val="24"/>
          <w:szCs w:val="24"/>
        </w:rPr>
        <w:sectPr w:rsidR="00067241">
          <w:pgSz w:w="11900" w:h="16820"/>
          <w:pgMar w:top="695" w:right="687" w:bottom="835" w:left="720" w:header="0" w:footer="720" w:gutter="0"/>
          <w:pgNumType w:start="1"/>
          <w:cols w:space="720"/>
        </w:sectPr>
      </w:pPr>
      <w:r>
        <w:rPr>
          <w:rFonts w:ascii="Times New Roman" w:eastAsia="Times New Roman" w:hAnsi="Times New Roman" w:cs="Times New Roman"/>
          <w:color w:val="000000"/>
          <w:sz w:val="24"/>
          <w:szCs w:val="24"/>
        </w:rPr>
        <w:t>Cauca 2026</w:t>
      </w:r>
    </w:p>
    <w:p w:rsidR="00067241" w:rsidRDefault="00067241">
      <w:pPr>
        <w:jc w:val="center"/>
        <w:rPr>
          <w:i/>
          <w:sz w:val="24"/>
          <w:lang w:val="es-ES"/>
        </w:rPr>
      </w:pPr>
    </w:p>
    <w:p w:rsidR="00067241" w:rsidRDefault="00067241">
      <w:pPr>
        <w:jc w:val="center"/>
        <w:rPr>
          <w:i/>
          <w:sz w:val="24"/>
          <w:lang w:val="es-ES"/>
        </w:rPr>
      </w:pPr>
    </w:p>
    <w:p w:rsidR="00D54504" w:rsidRPr="00102FF3" w:rsidRDefault="001679C6">
      <w:pPr>
        <w:jc w:val="center"/>
        <w:rPr>
          <w:lang w:val="es-ES"/>
        </w:rPr>
      </w:pPr>
      <w:r w:rsidRPr="00102FF3">
        <w:rPr>
          <w:i/>
          <w:sz w:val="24"/>
          <w:lang w:val="es-ES"/>
        </w:rPr>
        <w:t>10 ejercicios de la vida cotidiana</w:t>
      </w:r>
    </w:p>
    <w:p w:rsidR="00D54504" w:rsidRPr="00102FF3" w:rsidRDefault="001679C6">
      <w:pPr>
        <w:rPr>
          <w:lang w:val="es-ES"/>
        </w:rPr>
      </w:pPr>
      <w:r w:rsidRPr="00102FF3">
        <w:rPr>
          <w:lang w:val="es-ES"/>
        </w:rPr>
        <w:t>Aprendiz</w:t>
      </w:r>
      <w:r w:rsidR="00F55B0F">
        <w:rPr>
          <w:lang w:val="es-ES"/>
        </w:rPr>
        <w:t>: ANDRES FELIPE CERON URRUTIA</w:t>
      </w:r>
    </w:p>
    <w:p w:rsidR="00D54504" w:rsidRPr="00102FF3" w:rsidRDefault="001679C6">
      <w:pPr>
        <w:rPr>
          <w:lang w:val="es-ES"/>
        </w:rPr>
      </w:pPr>
      <w:r w:rsidRPr="00102FF3">
        <w:rPr>
          <w:lang w:val="es-ES"/>
        </w:rPr>
        <w:t xml:space="preserve">Programa / ficha: </w:t>
      </w:r>
      <w:r w:rsidR="00F55B0F">
        <w:rPr>
          <w:lang w:val="es-ES"/>
        </w:rPr>
        <w:t>3407734</w:t>
      </w:r>
    </w:p>
    <w:p w:rsidR="00D54504" w:rsidRPr="00102FF3" w:rsidRDefault="001679C6">
      <w:pPr>
        <w:rPr>
          <w:lang w:val="es-ES"/>
        </w:rPr>
      </w:pPr>
      <w:r w:rsidRPr="00102FF3">
        <w:rPr>
          <w:lang w:val="es-ES"/>
        </w:rPr>
        <w:t xml:space="preserve">Instructor(a): </w:t>
      </w:r>
      <w:r w:rsidR="00F55B0F">
        <w:rPr>
          <w:lang w:val="es-ES"/>
        </w:rPr>
        <w:t>ALEXANDRA MUNOZ</w:t>
      </w:r>
    </w:p>
    <w:p w:rsidR="00D54504" w:rsidRPr="00102FF3" w:rsidRDefault="001679C6">
      <w:pPr>
        <w:rPr>
          <w:lang w:val="es-ES"/>
        </w:rPr>
      </w:pPr>
      <w:r w:rsidRPr="00102FF3">
        <w:rPr>
          <w:lang w:val="es-ES"/>
        </w:rPr>
        <w:t xml:space="preserve">Fecha de entrega: </w:t>
      </w:r>
      <w:r w:rsidR="00F55B0F">
        <w:rPr>
          <w:lang w:val="es-ES"/>
        </w:rPr>
        <w:t>23/10/2026</w:t>
      </w:r>
    </w:p>
    <w:p w:rsidR="00D54504" w:rsidRPr="00102FF3" w:rsidRDefault="001679C6">
      <w:pPr>
        <w:pStyle w:val="Ttulo1"/>
        <w:rPr>
          <w:lang w:val="es-ES"/>
        </w:rPr>
      </w:pPr>
      <w:r w:rsidRPr="00102FF3">
        <w:rPr>
          <w:lang w:val="es-ES"/>
        </w:rPr>
        <w:t>Propósito</w:t>
      </w:r>
    </w:p>
    <w:p w:rsidR="00D54504" w:rsidRPr="00102FF3" w:rsidRDefault="001679C6">
      <w:pPr>
        <w:rPr>
          <w:lang w:val="es-ES"/>
        </w:rPr>
      </w:pPr>
      <w:r w:rsidRPr="00102FF3">
        <w:rPr>
          <w:lang w:val="es-ES"/>
        </w:rPr>
        <w:t>Construir soluciones en JavaScript aplicando encapsulamiento, herencia, polimorfismo y arreglos. Además, verificar errores, explicar por qué ocurren</w:t>
      </w:r>
      <w:r w:rsidRPr="00102FF3">
        <w:rPr>
          <w:lang w:val="es-ES"/>
        </w:rPr>
        <w:t xml:space="preserve"> y documentar el proceso de desarrollo.</w:t>
      </w:r>
    </w:p>
    <w:p w:rsidR="00D54504" w:rsidRDefault="001679C6">
      <w:pPr>
        <w:pStyle w:val="Ttulo1"/>
      </w:pPr>
      <w:proofErr w:type="spellStart"/>
      <w:r>
        <w:t>Instrucciones</w:t>
      </w:r>
      <w:proofErr w:type="spellEnd"/>
      <w:r>
        <w:t xml:space="preserve"> </w:t>
      </w:r>
      <w:proofErr w:type="spellStart"/>
      <w:r>
        <w:t>generales</w:t>
      </w:r>
      <w:proofErr w:type="spellEnd"/>
    </w:p>
    <w:p w:rsidR="00D54504" w:rsidRPr="00102FF3" w:rsidRDefault="001679C6">
      <w:pPr>
        <w:pStyle w:val="Listaconnmeros"/>
        <w:rPr>
          <w:lang w:val="es-ES"/>
        </w:rPr>
      </w:pPr>
      <w:r w:rsidRPr="00102FF3">
        <w:rPr>
          <w:lang w:val="es-ES"/>
        </w:rPr>
        <w:t>Resuelva los 10 ejercicios de manera individual, utilizando JavaScript y clases.</w:t>
      </w:r>
    </w:p>
    <w:p w:rsidR="00D54504" w:rsidRPr="00102FF3" w:rsidRDefault="001679C6">
      <w:pPr>
        <w:pStyle w:val="Listaconnmeros"/>
        <w:rPr>
          <w:lang w:val="es-ES"/>
        </w:rPr>
      </w:pPr>
      <w:r w:rsidRPr="00102FF3">
        <w:rPr>
          <w:lang w:val="es-ES"/>
        </w:rPr>
        <w:t>Cada solución debe incluir, cuando corresponda, una clase padre, al menos dos clases hijas y un método que demu</w:t>
      </w:r>
      <w:r w:rsidRPr="00102FF3">
        <w:rPr>
          <w:lang w:val="es-ES"/>
        </w:rPr>
        <w:t>estre polimorfismo.</w:t>
      </w:r>
    </w:p>
    <w:p w:rsidR="00D54504" w:rsidRPr="00102FF3" w:rsidRDefault="001679C6">
      <w:pPr>
        <w:pStyle w:val="Listaconnmeros"/>
        <w:rPr>
          <w:lang w:val="es-ES"/>
        </w:rPr>
      </w:pPr>
      <w:r w:rsidRPr="00102FF3">
        <w:rPr>
          <w:lang w:val="es-ES"/>
        </w:rPr>
        <w:t>Proteja los datos que no deban modificarse directamente utilizando campos privados con # y métodos públicos controlados.</w:t>
      </w:r>
    </w:p>
    <w:p w:rsidR="00D54504" w:rsidRPr="00102FF3" w:rsidRDefault="001679C6">
      <w:pPr>
        <w:pStyle w:val="Listaconnmeros"/>
        <w:rPr>
          <w:lang w:val="es-ES"/>
        </w:rPr>
      </w:pPr>
      <w:r w:rsidRPr="00102FF3">
        <w:rPr>
          <w:lang w:val="es-ES"/>
        </w:rPr>
        <w:t>Utilice arreglos para almacenar varios objetos y aplique recorridos, búsquedas, filtros o modificaciones según el e</w:t>
      </w:r>
      <w:r w:rsidRPr="00102FF3">
        <w:rPr>
          <w:lang w:val="es-ES"/>
        </w:rPr>
        <w:t>nunciado.</w:t>
      </w:r>
    </w:p>
    <w:p w:rsidR="00D54504" w:rsidRPr="00102FF3" w:rsidRDefault="001679C6">
      <w:pPr>
        <w:pStyle w:val="Listaconnmeros"/>
        <w:rPr>
          <w:lang w:val="es-ES"/>
        </w:rPr>
      </w:pPr>
      <w:r w:rsidRPr="00102FF3">
        <w:rPr>
          <w:lang w:val="es-ES"/>
        </w:rPr>
        <w:t xml:space="preserve">No entregue únicamente capturas de pantalla: incluya el código fuente </w:t>
      </w:r>
      <w:proofErr w:type="gramStart"/>
      <w:r w:rsidRPr="00102FF3">
        <w:rPr>
          <w:lang w:val="es-ES"/>
        </w:rPr>
        <w:t>organizado</w:t>
      </w:r>
      <w:proofErr w:type="gramEnd"/>
      <w:r w:rsidRPr="00102FF3">
        <w:rPr>
          <w:lang w:val="es-ES"/>
        </w:rPr>
        <w:t xml:space="preserve"> y funcional.</w:t>
      </w:r>
    </w:p>
    <w:p w:rsidR="00D54504" w:rsidRPr="00102FF3" w:rsidRDefault="001679C6">
      <w:pPr>
        <w:pStyle w:val="Listaconnmeros"/>
        <w:rPr>
          <w:lang w:val="es-ES"/>
        </w:rPr>
      </w:pPr>
      <w:r w:rsidRPr="00102FF3">
        <w:rPr>
          <w:lang w:val="es-ES"/>
        </w:rPr>
        <w:t>Pruebe los casos normales y los casos límite. Cuando ocurra un error, identifique el mensaje, la causa y la corrección.</w:t>
      </w:r>
    </w:p>
    <w:p w:rsidR="00D54504" w:rsidRPr="00102FF3" w:rsidRDefault="001679C6">
      <w:pPr>
        <w:pStyle w:val="Listaconnmeros"/>
        <w:rPr>
          <w:lang w:val="es-ES"/>
        </w:rPr>
      </w:pPr>
      <w:r w:rsidRPr="00102FF3">
        <w:rPr>
          <w:lang w:val="es-ES"/>
        </w:rPr>
        <w:t>Explique con sus propias palabra</w:t>
      </w:r>
      <w:r w:rsidRPr="00102FF3">
        <w:rPr>
          <w:lang w:val="es-ES"/>
        </w:rPr>
        <w:t>s por qué utilizó herencia, encapsulamiento, polimorfismo y arreglos en cada solución.</w:t>
      </w:r>
    </w:p>
    <w:p w:rsidR="00D54504" w:rsidRPr="00102FF3" w:rsidRDefault="001679C6">
      <w:pPr>
        <w:pStyle w:val="Listaconnmeros"/>
        <w:rPr>
          <w:lang w:val="es-ES"/>
        </w:rPr>
      </w:pPr>
      <w:r w:rsidRPr="00102FF3">
        <w:rPr>
          <w:lang w:val="es-ES"/>
        </w:rPr>
        <w:t>No se proporcionan soluciones de código: cada aprendiz debe diseñar e implementar su propuesta.</w:t>
      </w:r>
    </w:p>
    <w:p w:rsidR="00D54504" w:rsidRPr="00102FF3" w:rsidRDefault="001679C6">
      <w:pPr>
        <w:pStyle w:val="Ttulo1"/>
        <w:rPr>
          <w:lang w:val="es-ES"/>
        </w:rPr>
      </w:pPr>
      <w:r w:rsidRPr="00102FF3">
        <w:rPr>
          <w:lang w:val="es-ES"/>
        </w:rPr>
        <w:t>Ejercicios propuestos</w:t>
      </w:r>
    </w:p>
    <w:p w:rsidR="00D54504" w:rsidRPr="00102FF3" w:rsidRDefault="001679C6">
      <w:pPr>
        <w:pStyle w:val="Ttulo2"/>
        <w:rPr>
          <w:lang w:val="es-ES"/>
        </w:rPr>
      </w:pPr>
      <w:r w:rsidRPr="00102FF3">
        <w:rPr>
          <w:lang w:val="es-ES"/>
        </w:rPr>
        <w:t>1. Sistema de cuentas bancarias</w:t>
      </w:r>
    </w:p>
    <w:p w:rsidR="00D54504" w:rsidRPr="00102FF3" w:rsidRDefault="001679C6">
      <w:pPr>
        <w:rPr>
          <w:lang w:val="es-ES"/>
        </w:rPr>
      </w:pPr>
      <w:r w:rsidRPr="00102FF3">
        <w:rPr>
          <w:lang w:val="es-ES"/>
        </w:rPr>
        <w:t>Enunciado: Diseñe u</w:t>
      </w:r>
      <w:r w:rsidRPr="00102FF3">
        <w:rPr>
          <w:lang w:val="es-ES"/>
        </w:rPr>
        <w:t>n sistema para administrar cuentas de ahorros y cuentas corrientes. Cada cuenta debe manejar número, titular y saldo. Defina operaciones para consignar y retirar dinero; establezca reglas de retiro diferentes para cada tipo de cuenta. Almacene varias cuent</w:t>
      </w:r>
      <w:r w:rsidRPr="00102FF3">
        <w:rPr>
          <w:lang w:val="es-ES"/>
        </w:rPr>
        <w:t>as en un arreglo y permita consultar sus saldos.</w:t>
      </w:r>
    </w:p>
    <w:p w:rsidR="00D54504" w:rsidRPr="00102FF3" w:rsidRDefault="001679C6">
      <w:pPr>
        <w:rPr>
          <w:lang w:val="es-ES"/>
        </w:rPr>
      </w:pPr>
      <w:r w:rsidRPr="00102FF3">
        <w:rPr>
          <w:lang w:val="es-ES"/>
        </w:rPr>
        <w:t>Verificación de errores: Verifique depósitos de cero o valores negativos, retiros superiores al saldo, cuentas repetidas y consultas de cuentas inexistentes. Explique por qué deben controlarse estos casos.</w:t>
      </w:r>
    </w:p>
    <w:p w:rsidR="00D54504" w:rsidRDefault="001679C6">
      <w:pPr>
        <w:rPr>
          <w:lang w:val="es-ES"/>
        </w:rPr>
      </w:pPr>
      <w:r w:rsidRPr="00102FF3">
        <w:rPr>
          <w:lang w:val="es-ES"/>
        </w:rPr>
        <w:t>R</w:t>
      </w:r>
      <w:r w:rsidRPr="00102FF3">
        <w:rPr>
          <w:lang w:val="es-ES"/>
        </w:rPr>
        <w:t xml:space="preserve">egistro de </w:t>
      </w:r>
      <w:r w:rsidRPr="00102FF3">
        <w:rPr>
          <w:lang w:val="es-ES"/>
        </w:rPr>
        <w:t>pruebas y explicación del aprendiz:</w:t>
      </w:r>
    </w:p>
    <w:p w:rsidR="009A7254" w:rsidRPr="009A7254" w:rsidRDefault="009A7254">
      <w:pPr>
        <w:rPr>
          <w:u w:val="single"/>
          <w:lang w:val="es-ES"/>
        </w:rPr>
      </w:pPr>
      <w:r w:rsidRPr="009A7254">
        <w:rPr>
          <w:u w:val="single"/>
          <w:lang w:val="es-ES"/>
        </w:rPr>
        <w:t xml:space="preserve">El código permite crear cuentas de ahorro y corriente, consignar y retirar dinero, y consultar el saldo. En la primera prueba se consignó dinero correctamente y se consultó el saldo actualizado. En la segunda se intentó consignar un valor negativo y se comprobó que el sistema mostrara un error. En la tercera se intentó </w:t>
      </w:r>
      <w:r w:rsidR="00AD5A9F">
        <w:rPr>
          <w:u w:val="single"/>
          <w:lang w:val="es-ES"/>
        </w:rPr>
        <w:t>retirar más dinero del máximo permitido</w:t>
      </w:r>
      <w:r w:rsidRPr="009A7254">
        <w:rPr>
          <w:u w:val="single"/>
          <w:lang w:val="es-ES"/>
        </w:rPr>
        <w:t xml:space="preserve"> y se verificó que la operación fuera rechazada. En la cuarta se buscó una </w:t>
      </w:r>
      <w:r w:rsidRPr="009A7254">
        <w:rPr>
          <w:u w:val="single"/>
          <w:lang w:val="es-ES"/>
        </w:rPr>
        <w:lastRenderedPageBreak/>
        <w:t>cuenta inexistente y se comprobó que apareciera el mensaje correspondiente. En la quinta se intentó registrar un número de cuenta repetido y el sistema informó que la cuenta ya existía.</w:t>
      </w:r>
    </w:p>
    <w:p w:rsidR="00D54504" w:rsidRPr="00102FF3" w:rsidRDefault="001679C6">
      <w:pPr>
        <w:pStyle w:val="Ttulo2"/>
        <w:rPr>
          <w:lang w:val="es-ES"/>
        </w:rPr>
      </w:pPr>
      <w:r w:rsidRPr="00102FF3">
        <w:rPr>
          <w:lang w:val="es-ES"/>
        </w:rPr>
        <w:t>2. Tienda y carrito de compras</w:t>
      </w:r>
    </w:p>
    <w:p w:rsidR="00D54504" w:rsidRPr="00102FF3" w:rsidRDefault="001679C6">
      <w:pPr>
        <w:rPr>
          <w:lang w:val="es-ES"/>
        </w:rPr>
      </w:pPr>
      <w:r w:rsidRPr="00102FF3">
        <w:rPr>
          <w:lang w:val="es-ES"/>
        </w:rPr>
        <w:t>E</w:t>
      </w:r>
      <w:r w:rsidRPr="00102FF3">
        <w:rPr>
          <w:lang w:val="es-ES"/>
        </w:rPr>
        <w:t xml:space="preserve">nunciado: Cree </w:t>
      </w:r>
      <w:r w:rsidRPr="00102FF3">
        <w:rPr>
          <w:lang w:val="es-ES"/>
        </w:rPr>
        <w:t>clases para productos físicos y productos digitales. Cada producto debe tener identificador, nombre y precio; implemente un método para calcular el costo final con reglas distintas según el tipo de producto. Guarde productos en un arreglo y construya un ca</w:t>
      </w:r>
      <w:r w:rsidRPr="00102FF3">
        <w:rPr>
          <w:lang w:val="es-ES"/>
        </w:rPr>
        <w:t>rrito que permita agregar, quitar y calcular el total.</w:t>
      </w:r>
    </w:p>
    <w:p w:rsidR="00D54504" w:rsidRPr="00102FF3" w:rsidRDefault="001679C6">
      <w:pPr>
        <w:rPr>
          <w:lang w:val="es-ES"/>
        </w:rPr>
      </w:pPr>
      <w:r w:rsidRPr="00102FF3">
        <w:rPr>
          <w:lang w:val="es-ES"/>
        </w:rPr>
        <w:t>Verificación de errores: Verifique precios negativos, cantidades en cero, productos duplicados, eliminación de un producto inexistente y cálculos incorrectos del total. Explique las causas y las valida</w:t>
      </w:r>
      <w:r w:rsidRPr="00102FF3">
        <w:rPr>
          <w:lang w:val="es-ES"/>
        </w:rPr>
        <w:t>ciones necesarias.</w:t>
      </w:r>
    </w:p>
    <w:p w:rsidR="00D54504" w:rsidRDefault="001679C6">
      <w:pPr>
        <w:rPr>
          <w:lang w:val="es-ES"/>
        </w:rPr>
      </w:pPr>
      <w:r w:rsidRPr="00102FF3">
        <w:rPr>
          <w:lang w:val="es-ES"/>
        </w:rPr>
        <w:t>Registro de pruebas y explicación del aprendiz:</w:t>
      </w:r>
    </w:p>
    <w:p w:rsidR="009A7254" w:rsidRPr="009A7254" w:rsidRDefault="009A7254">
      <w:pPr>
        <w:rPr>
          <w:u w:val="single"/>
          <w:lang w:val="es-ES"/>
        </w:rPr>
      </w:pPr>
      <w:r w:rsidRPr="009A7254">
        <w:rPr>
          <w:u w:val="single"/>
          <w:lang w:val="es-ES"/>
        </w:rPr>
        <w:t>El código permite registrar productos físicos y digitales, calcular sus precios y agregarlos al carrito. En la prueba del precio se intentó utilizar un valor negativo y se verificó que fuera rechazado. En la prueba de cantidad se intentó agregar una cantidad inválida y se comprobó que el sistema no permitiera la operación. Después se intentó registrar un producto duplicado y se verificó que se detectara la repetición. También se probó eliminar un producto inexistente y buscar un producto que no estaba registrado, comprobando que se mostraran los errores correspondientes.</w:t>
      </w:r>
    </w:p>
    <w:p w:rsidR="00D54504" w:rsidRPr="00102FF3" w:rsidRDefault="001679C6">
      <w:pPr>
        <w:pStyle w:val="Ttulo2"/>
        <w:rPr>
          <w:lang w:val="es-ES"/>
        </w:rPr>
      </w:pPr>
      <w:r w:rsidRPr="00102FF3">
        <w:rPr>
          <w:lang w:val="es-ES"/>
        </w:rPr>
        <w:t>3. Sistema de transporte</w:t>
      </w:r>
    </w:p>
    <w:p w:rsidR="00D54504" w:rsidRPr="00102FF3" w:rsidRDefault="001679C6">
      <w:pPr>
        <w:rPr>
          <w:lang w:val="es-ES"/>
        </w:rPr>
      </w:pPr>
      <w:r w:rsidRPr="00102FF3">
        <w:rPr>
          <w:lang w:val="es-ES"/>
        </w:rPr>
        <w:t>Enunciado: Modele vehículos de una empresa de transporte: automóvil, motocicleta y bicicleta. Cada vehículo tendrá placa o identificador, capacidad y estado. Defina un método para calcular el costo del viaje o describir el desplazamiento con comportamiento</w:t>
      </w:r>
      <w:r w:rsidRPr="00102FF3">
        <w:rPr>
          <w:lang w:val="es-ES"/>
        </w:rPr>
        <w:t xml:space="preserve"> distinto por tipo de vehículo. Almacene vehículos y viajes en arreglos.</w:t>
      </w:r>
    </w:p>
    <w:p w:rsidR="00D54504" w:rsidRPr="00102FF3" w:rsidRDefault="001679C6">
      <w:pPr>
        <w:rPr>
          <w:lang w:val="es-ES"/>
        </w:rPr>
      </w:pPr>
      <w:r w:rsidRPr="00102FF3">
        <w:rPr>
          <w:lang w:val="es-ES"/>
        </w:rPr>
        <w:t>Verificación de errores: Verifique capacidades inválidas, identificadores repetidos, asignación de viajes a vehículos ocupados y costos negativos. Justifique por qué cada validación e</w:t>
      </w:r>
      <w:r w:rsidRPr="00102FF3">
        <w:rPr>
          <w:lang w:val="es-ES"/>
        </w:rPr>
        <w:t>s necesaria.</w:t>
      </w:r>
    </w:p>
    <w:p w:rsidR="00D54504" w:rsidRDefault="001679C6">
      <w:pPr>
        <w:rPr>
          <w:lang w:val="es-ES"/>
        </w:rPr>
      </w:pPr>
      <w:r w:rsidRPr="00102FF3">
        <w:rPr>
          <w:lang w:val="es-ES"/>
        </w:rPr>
        <w:t>Registro de pruebas y explicación del aprendiz:</w:t>
      </w:r>
    </w:p>
    <w:p w:rsidR="009A7254" w:rsidRPr="009A7254" w:rsidRDefault="009A7254">
      <w:pPr>
        <w:rPr>
          <w:u w:val="single"/>
          <w:lang w:val="es-ES"/>
        </w:rPr>
      </w:pPr>
      <w:r w:rsidRPr="009A7254">
        <w:rPr>
          <w:u w:val="single"/>
          <w:lang w:val="es-ES"/>
        </w:rPr>
        <w:t>El código administra carros, motos y bicicletas, teniendo en cuenta sus capacidades y costos de viaje. En la primera prueba se intentó crear un vehículo con una capacidad inválida y se comprobó que el sistema mostrara un error. En la segunda se intentó registrar un vehículo con un identificador repetido y se verificó que se detectara. En la tercera se intentó asignar un viaje a un vehículo ocupado y se comprobó que la operación fuera rechazada. Finalmente, se ingresó una distancia negativa para calcular un viaje y se verificó que el sistema no aceptara ese dato.</w:t>
      </w:r>
    </w:p>
    <w:p w:rsidR="00D54504" w:rsidRPr="00102FF3" w:rsidRDefault="001679C6">
      <w:pPr>
        <w:pStyle w:val="Ttulo2"/>
        <w:rPr>
          <w:lang w:val="es-ES"/>
        </w:rPr>
      </w:pPr>
      <w:r w:rsidRPr="00102FF3">
        <w:rPr>
          <w:lang w:val="es-ES"/>
        </w:rPr>
        <w:t>4. Agenda de citas médicas</w:t>
      </w:r>
    </w:p>
    <w:p w:rsidR="00D54504" w:rsidRPr="00102FF3" w:rsidRDefault="001679C6">
      <w:pPr>
        <w:rPr>
          <w:lang w:val="es-ES"/>
        </w:rPr>
      </w:pPr>
      <w:r w:rsidRPr="00102FF3">
        <w:rPr>
          <w:lang w:val="es-ES"/>
        </w:rPr>
        <w:t>E</w:t>
      </w:r>
      <w:r w:rsidRPr="00102FF3">
        <w:rPr>
          <w:lang w:val="es-ES"/>
        </w:rPr>
        <w:t>nunci</w:t>
      </w:r>
      <w:r w:rsidRPr="00102FF3">
        <w:rPr>
          <w:lang w:val="es-ES"/>
        </w:rPr>
        <w:t>ado: Construya un sistema con profesionales de medicina general y especialistas. Cada profesional tendrá identificación, nombre y disponibilidad. Defina un método para calcular o describir la duración de la consulta según la especialidad. Utilice un arregl</w:t>
      </w:r>
      <w:r w:rsidRPr="00102FF3">
        <w:rPr>
          <w:lang w:val="es-ES"/>
        </w:rPr>
        <w:t>o para administrar profesionales y citas.</w:t>
      </w:r>
    </w:p>
    <w:p w:rsidR="00D54504" w:rsidRPr="00102FF3" w:rsidRDefault="001679C6">
      <w:pPr>
        <w:rPr>
          <w:lang w:val="es-ES"/>
        </w:rPr>
      </w:pPr>
      <w:r w:rsidRPr="00102FF3">
        <w:rPr>
          <w:lang w:val="es-ES"/>
        </w:rPr>
        <w:t>Verificación de errores: Verifique citas en horarios ocupados, fechas inválidas, profesionales inexistentes y registros duplicados. Explique cómo se detectan y previenen los conflictos.</w:t>
      </w:r>
    </w:p>
    <w:p w:rsidR="00D54504" w:rsidRDefault="001679C6">
      <w:pPr>
        <w:rPr>
          <w:lang w:val="es-ES"/>
        </w:rPr>
      </w:pPr>
      <w:r w:rsidRPr="00102FF3">
        <w:rPr>
          <w:lang w:val="es-ES"/>
        </w:rPr>
        <w:t>Registro de pruebas y explic</w:t>
      </w:r>
      <w:r w:rsidRPr="00102FF3">
        <w:rPr>
          <w:lang w:val="es-ES"/>
        </w:rPr>
        <w:t>ación del aprendiz:</w:t>
      </w:r>
    </w:p>
    <w:p w:rsidR="009A7254" w:rsidRPr="009A7254" w:rsidRDefault="009A7254">
      <w:pPr>
        <w:rPr>
          <w:u w:val="single"/>
          <w:lang w:val="es-ES"/>
        </w:rPr>
      </w:pPr>
      <w:r w:rsidRPr="009A7254">
        <w:rPr>
          <w:u w:val="single"/>
          <w:lang w:val="es-ES"/>
        </w:rPr>
        <w:t>El código permite registrar profesionales de la salud y programar citas médicas. En la primera prueba se ingresó una fecha inválida o pasada y se comprobó que el sistema la rechazara. En la segunda se intentó asignar una cita a un profesional inexistente y se verificó que apareciera un error. En la tercera se intentó registrar una cita duplicada y el sistema detectó que ya estaba registrada. En la cuarta se intentó reservar el mismo horario con el mismo profesional y se comprobó que no se permitiera ocupar dos veces ese espacio.</w:t>
      </w:r>
    </w:p>
    <w:p w:rsidR="00D54504" w:rsidRPr="00102FF3" w:rsidRDefault="001679C6">
      <w:pPr>
        <w:pStyle w:val="Ttulo2"/>
        <w:rPr>
          <w:lang w:val="es-ES"/>
        </w:rPr>
      </w:pPr>
      <w:r w:rsidRPr="00102FF3">
        <w:rPr>
          <w:lang w:val="es-ES"/>
        </w:rPr>
        <w:lastRenderedPageBreak/>
        <w:t>5. Gestión de empleados y nómina</w:t>
      </w:r>
    </w:p>
    <w:p w:rsidR="00D54504" w:rsidRPr="00102FF3" w:rsidRDefault="001679C6">
      <w:pPr>
        <w:rPr>
          <w:lang w:val="es-ES"/>
        </w:rPr>
      </w:pPr>
      <w:r w:rsidRPr="00102FF3">
        <w:rPr>
          <w:lang w:val="es-ES"/>
        </w:rPr>
        <w:t>Enunciado: Modele empleados de planta y c</w:t>
      </w:r>
      <w:r w:rsidRPr="00102FF3">
        <w:rPr>
          <w:lang w:val="es-ES"/>
        </w:rPr>
        <w:t>ontratistas. Todos tendrán identificación, nombre y datos de remuneración, pero el cálculo del pago será diferente según el tipo de vinculación. Almacene empleados en un arreglo y genere un listado con el pago calculado de cada uno.</w:t>
      </w:r>
    </w:p>
    <w:p w:rsidR="00D54504" w:rsidRPr="00102FF3" w:rsidRDefault="001679C6">
      <w:pPr>
        <w:rPr>
          <w:lang w:val="es-ES"/>
        </w:rPr>
      </w:pPr>
      <w:r w:rsidRPr="00102FF3">
        <w:rPr>
          <w:lang w:val="es-ES"/>
        </w:rPr>
        <w:t>Verificación de errores</w:t>
      </w:r>
      <w:r w:rsidRPr="00102FF3">
        <w:rPr>
          <w:lang w:val="es-ES"/>
        </w:rPr>
        <w:t>: Verifique salarios o tarifas negativas, identificaciones duplicadas, datos faltantes y cálculos equivocados. Explique por qué cada error afecta el resultado.</w:t>
      </w:r>
    </w:p>
    <w:p w:rsidR="00D54504" w:rsidRDefault="001679C6">
      <w:pPr>
        <w:rPr>
          <w:lang w:val="es-ES"/>
        </w:rPr>
      </w:pPr>
      <w:r w:rsidRPr="00102FF3">
        <w:rPr>
          <w:lang w:val="es-ES"/>
        </w:rPr>
        <w:t>Registro de pruebas y explicación del aprendiz:</w:t>
      </w:r>
    </w:p>
    <w:p w:rsidR="009A7254" w:rsidRPr="009A7254" w:rsidRDefault="009A7254">
      <w:pPr>
        <w:rPr>
          <w:u w:val="single"/>
          <w:lang w:val="es-ES"/>
        </w:rPr>
      </w:pPr>
      <w:r w:rsidRPr="009A7254">
        <w:rPr>
          <w:u w:val="single"/>
          <w:lang w:val="es-ES"/>
        </w:rPr>
        <w:t>El código registra empleados de planta y contratistas, y permite calcular sus pagos según el tipo de contrato. En la primera prueba se ingresó un salario negativo o igual a cero y se verificó que el sistema lo rechazara. En la segunda se intentó registrar un empleado sin todos los datos necesarios y se comprobó que se detectara la información faltante. En la tercera se intentó registrar un empleado con un identificador repetido y el sistema informó que ya existía. En la cuarta se revisó el cálculo del pago y se comprobó si correspondía al tipo de trabajador registrado.</w:t>
      </w:r>
    </w:p>
    <w:p w:rsidR="00D54504" w:rsidRPr="00102FF3" w:rsidRDefault="001679C6">
      <w:pPr>
        <w:pStyle w:val="Ttulo2"/>
        <w:rPr>
          <w:lang w:val="es-ES"/>
        </w:rPr>
      </w:pPr>
      <w:r w:rsidRPr="00102FF3">
        <w:rPr>
          <w:lang w:val="es-ES"/>
        </w:rPr>
        <w:t>6. Biblioteca y préstamos</w:t>
      </w:r>
    </w:p>
    <w:p w:rsidR="00D54504" w:rsidRPr="00102FF3" w:rsidRDefault="001679C6">
      <w:pPr>
        <w:rPr>
          <w:lang w:val="es-ES"/>
        </w:rPr>
      </w:pPr>
      <w:r w:rsidRPr="00102FF3">
        <w:rPr>
          <w:lang w:val="es-ES"/>
        </w:rPr>
        <w:t xml:space="preserve">Enunciado: Cree clases para libros impresos y recursos digitales. Cada recurso tendrá código, título y </w:t>
      </w:r>
      <w:r w:rsidRPr="00102FF3">
        <w:rPr>
          <w:lang w:val="es-ES"/>
        </w:rPr>
        <w:t>disponibilidad. Implemente métodos para prestar, devolver y calcular el plazo de préstamo de forma diferente según el tipo de recurso. Administre los recursos y los préstamos con arreglos.</w:t>
      </w:r>
    </w:p>
    <w:p w:rsidR="00D54504" w:rsidRPr="00102FF3" w:rsidRDefault="001679C6">
      <w:pPr>
        <w:rPr>
          <w:lang w:val="es-ES"/>
        </w:rPr>
      </w:pPr>
      <w:r w:rsidRPr="00102FF3">
        <w:rPr>
          <w:lang w:val="es-ES"/>
        </w:rPr>
        <w:t>Verificación de errores: Verifique préstamos de recursos no disponi</w:t>
      </w:r>
      <w:r w:rsidRPr="00102FF3">
        <w:rPr>
          <w:lang w:val="es-ES"/>
        </w:rPr>
        <w:t>bles, devoluciones sin préstamo, códigos duplicados y búsquedas sin resultados. Explique cómo debe responder el sistema.</w:t>
      </w:r>
    </w:p>
    <w:p w:rsidR="00D54504" w:rsidRDefault="001679C6">
      <w:pPr>
        <w:rPr>
          <w:lang w:val="es-ES"/>
        </w:rPr>
      </w:pPr>
      <w:r w:rsidRPr="00102FF3">
        <w:rPr>
          <w:lang w:val="es-ES"/>
        </w:rPr>
        <w:t>Registro de pruebas y explicación del aprendiz:</w:t>
      </w:r>
    </w:p>
    <w:p w:rsidR="009A7254" w:rsidRPr="009A7254" w:rsidRDefault="009A7254">
      <w:pPr>
        <w:rPr>
          <w:u w:val="single"/>
          <w:lang w:val="es-ES"/>
        </w:rPr>
      </w:pPr>
      <w:r w:rsidRPr="009A7254">
        <w:rPr>
          <w:u w:val="single"/>
          <w:lang w:val="es-ES"/>
        </w:rPr>
        <w:t>El código administra libros impresos y digitales, controlando los préstamos y las devoluciones. En la primera prueba se intentó prestar un recurso que ya estaba prestado y se comprobó que el sistema rechazara la solicitud. En la segunda se intentó devolver un recurso que no estaba prestado y se verificó que apareciera un error. En la tercera se intentó registrar un libro con un código repetido y el sistema detectó la duplicación. En la cuarta se buscó un recurso inexistente y se comprobó que el sistema informara que no lo encontraba.</w:t>
      </w:r>
    </w:p>
    <w:p w:rsidR="00D54504" w:rsidRPr="00102FF3" w:rsidRDefault="001679C6">
      <w:pPr>
        <w:pStyle w:val="Ttulo2"/>
        <w:rPr>
          <w:lang w:val="es-ES"/>
        </w:rPr>
      </w:pPr>
      <w:r w:rsidRPr="00102FF3">
        <w:rPr>
          <w:lang w:val="es-ES"/>
        </w:rPr>
        <w:t>7. Pedidos de un restaurante</w:t>
      </w:r>
    </w:p>
    <w:p w:rsidR="00D54504" w:rsidRPr="00102FF3" w:rsidRDefault="001679C6">
      <w:pPr>
        <w:rPr>
          <w:lang w:val="es-ES"/>
        </w:rPr>
      </w:pPr>
      <w:r w:rsidRPr="00102FF3">
        <w:rPr>
          <w:lang w:val="es-ES"/>
        </w:rPr>
        <w:t>Enunciado: Modele productos del menú como platos preparados y bebidas. Cada elemento debe tener nombre, precio y disponibilidad; calcule el precio final</w:t>
      </w:r>
      <w:r w:rsidRPr="00102FF3">
        <w:rPr>
          <w:lang w:val="es-ES"/>
        </w:rPr>
        <w:t xml:space="preserve"> según su categoría y posibles adicionales. Use arreglos para administrar el menú y los pedidos de una mesa.</w:t>
      </w:r>
    </w:p>
    <w:p w:rsidR="00D54504" w:rsidRPr="00102FF3" w:rsidRDefault="001679C6">
      <w:pPr>
        <w:rPr>
          <w:lang w:val="es-ES"/>
        </w:rPr>
      </w:pPr>
      <w:r w:rsidRPr="00102FF3">
        <w:rPr>
          <w:lang w:val="es-ES"/>
        </w:rPr>
        <w:t>Verificación de errores: Verifique precios negativos, productos agotados, cantidades inválidas, pedidos vacíos y productos que no existan en el men</w:t>
      </w:r>
      <w:r w:rsidRPr="00102FF3">
        <w:rPr>
          <w:lang w:val="es-ES"/>
        </w:rPr>
        <w:t>ú. Explique la causa de cada problema.</w:t>
      </w:r>
    </w:p>
    <w:p w:rsidR="00D54504" w:rsidRDefault="001679C6">
      <w:pPr>
        <w:rPr>
          <w:lang w:val="es-ES"/>
        </w:rPr>
      </w:pPr>
      <w:r w:rsidRPr="00102FF3">
        <w:rPr>
          <w:lang w:val="es-ES"/>
        </w:rPr>
        <w:t>Registro de pruebas y explicación del aprendiz:</w:t>
      </w:r>
    </w:p>
    <w:p w:rsidR="009A7254" w:rsidRPr="009A7254" w:rsidRDefault="009A7254">
      <w:pPr>
        <w:rPr>
          <w:u w:val="single"/>
          <w:lang w:val="es-ES"/>
        </w:rPr>
      </w:pPr>
      <w:r w:rsidRPr="009A7254">
        <w:rPr>
          <w:u w:val="single"/>
          <w:lang w:val="es-ES"/>
        </w:rPr>
        <w:t>El código permite administrar platos y bebidas, controlar las cantidades disponibles y registrar pedidos. En la primera prueba se intentó registrar un producto con precio negativo y se comprobó que fuera rechazado. En la segunda se intentó pedir un producto agotado y el sistema impidió la compra. En la tercera se ingresó una cantidad inválida y se verificó que apareciera un error. En la cuarta se intentó confirmar un pedido vacío y se comprobó que no fuera aceptado. Por último, se solicitó un producto que no existía en el menú y el sistema informó que no lo encontraba.</w:t>
      </w:r>
    </w:p>
    <w:p w:rsidR="00D54504" w:rsidRPr="00102FF3" w:rsidRDefault="001679C6">
      <w:pPr>
        <w:pStyle w:val="Ttulo2"/>
        <w:rPr>
          <w:lang w:val="es-ES"/>
        </w:rPr>
      </w:pPr>
      <w:r w:rsidRPr="00102FF3">
        <w:rPr>
          <w:lang w:val="es-ES"/>
        </w:rPr>
        <w:t xml:space="preserve">8. </w:t>
      </w:r>
      <w:r w:rsidRPr="00102FF3">
        <w:rPr>
          <w:lang w:val="es-ES"/>
        </w:rPr>
        <w:t>Servicios de reparación del hogar</w:t>
      </w:r>
    </w:p>
    <w:p w:rsidR="00D54504" w:rsidRPr="00102FF3" w:rsidRDefault="001679C6">
      <w:pPr>
        <w:rPr>
          <w:lang w:val="es-ES"/>
        </w:rPr>
      </w:pPr>
      <w:r w:rsidRPr="00102FF3">
        <w:rPr>
          <w:lang w:val="es-ES"/>
        </w:rPr>
        <w:t>Enunciado: Cree clases para servicios de electricidad, plomería y mantenimiento. Cada servicio tendrá código, descripción y tarifa base. Implemente un método para calcular el costo de acuerdo con el tipo de trabajo. Guarde</w:t>
      </w:r>
      <w:r w:rsidRPr="00102FF3">
        <w:rPr>
          <w:lang w:val="es-ES"/>
        </w:rPr>
        <w:t xml:space="preserve"> servicios y órdenes de trabajo en arreglos.</w:t>
      </w:r>
    </w:p>
    <w:p w:rsidR="00D54504" w:rsidRPr="00102FF3" w:rsidRDefault="001679C6">
      <w:pPr>
        <w:rPr>
          <w:lang w:val="es-ES"/>
        </w:rPr>
      </w:pPr>
      <w:r w:rsidRPr="00102FF3">
        <w:rPr>
          <w:lang w:val="es-ES"/>
        </w:rPr>
        <w:lastRenderedPageBreak/>
        <w:t>Verificación de errores: Verifique tarifas negativas, órdenes sin cliente, servicios inexistentes y órdenes repetidas. Explique qué controles evitan errores en el registro y el cobro.</w:t>
      </w:r>
    </w:p>
    <w:p w:rsidR="00D54504" w:rsidRDefault="001679C6">
      <w:pPr>
        <w:rPr>
          <w:lang w:val="es-ES"/>
        </w:rPr>
      </w:pPr>
      <w:r w:rsidRPr="00102FF3">
        <w:rPr>
          <w:lang w:val="es-ES"/>
        </w:rPr>
        <w:t>Registro de pruebas y expli</w:t>
      </w:r>
      <w:r w:rsidRPr="00102FF3">
        <w:rPr>
          <w:lang w:val="es-ES"/>
        </w:rPr>
        <w:t>cación del aprendiz:</w:t>
      </w:r>
    </w:p>
    <w:p w:rsidR="009A7254" w:rsidRPr="009A7254" w:rsidRDefault="009A7254">
      <w:pPr>
        <w:rPr>
          <w:u w:val="single"/>
          <w:lang w:val="es-ES"/>
        </w:rPr>
      </w:pPr>
      <w:r w:rsidRPr="009A7254">
        <w:rPr>
          <w:u w:val="single"/>
          <w:lang w:val="es-ES"/>
        </w:rPr>
        <w:t>El código administra servicios de electricidad, plomería y mantenimiento, junto con sus tarifas y órdenes de trabajo. En la primera prueba se ingresó una tarifa negativa y se comprobó que el sistema la rechazara. En la segunda se intentó crear una orden sin registrar un cliente y se verificó que se detectara la información faltante. En la tercera se intentó contratar un servicio inexistente y apareció el error correspondiente. En la cuarta se intentó registrar una orden con un identificador repetido y se comprobó que el sistema detectara la duplicación.</w:t>
      </w:r>
    </w:p>
    <w:p w:rsidR="00D54504" w:rsidRPr="00102FF3" w:rsidRDefault="001679C6">
      <w:pPr>
        <w:pStyle w:val="Ttulo2"/>
        <w:rPr>
          <w:lang w:val="es-ES"/>
        </w:rPr>
      </w:pPr>
      <w:r w:rsidRPr="00102FF3">
        <w:rPr>
          <w:lang w:val="es-ES"/>
        </w:rPr>
        <w:t>9. Sistema de reservas turísticas</w:t>
      </w:r>
    </w:p>
    <w:p w:rsidR="00D54504" w:rsidRPr="00102FF3" w:rsidRDefault="001679C6">
      <w:pPr>
        <w:rPr>
          <w:lang w:val="es-ES"/>
        </w:rPr>
      </w:pPr>
      <w:r w:rsidRPr="00102FF3">
        <w:rPr>
          <w:lang w:val="es-ES"/>
        </w:rPr>
        <w:t>Enunciado: Modele reservas de habitacio</w:t>
      </w:r>
      <w:r w:rsidRPr="00102FF3">
        <w:rPr>
          <w:lang w:val="es-ES"/>
        </w:rPr>
        <w:t>nes de hotel y recorridos turísticos. Cada reserva tendrá código, cliente, fecha y precio; el cálculo del costo y las condiciones de cancelación deben variar según el tipo de reserva. Use arreglos para gestionar las reservas y consultar las disponibles.</w:t>
      </w:r>
    </w:p>
    <w:p w:rsidR="00D54504" w:rsidRPr="00102FF3" w:rsidRDefault="001679C6">
      <w:pPr>
        <w:rPr>
          <w:lang w:val="es-ES"/>
        </w:rPr>
      </w:pPr>
      <w:r w:rsidRPr="00102FF3">
        <w:rPr>
          <w:lang w:val="es-ES"/>
        </w:rPr>
        <w:t>Ve</w:t>
      </w:r>
      <w:r w:rsidRPr="00102FF3">
        <w:rPr>
          <w:lang w:val="es-ES"/>
        </w:rPr>
        <w:t>rificación de errores: Verifique fechas pasadas, reservas duplicadas, cancelaciones inexistentes, cupos agotados y precios inválidos. Explique por qué estos casos deben manejarse.</w:t>
      </w:r>
    </w:p>
    <w:p w:rsidR="00D54504" w:rsidRDefault="001679C6">
      <w:pPr>
        <w:rPr>
          <w:lang w:val="es-ES"/>
        </w:rPr>
      </w:pPr>
      <w:r w:rsidRPr="00102FF3">
        <w:rPr>
          <w:lang w:val="es-ES"/>
        </w:rPr>
        <w:t>Registro de pruebas y explicación del aprendiz:</w:t>
      </w:r>
    </w:p>
    <w:p w:rsidR="009A7254" w:rsidRPr="009A7254" w:rsidRDefault="009A7254">
      <w:pPr>
        <w:rPr>
          <w:u w:val="single"/>
          <w:lang w:val="es-ES"/>
        </w:rPr>
      </w:pPr>
      <w:r w:rsidRPr="009A7254">
        <w:rPr>
          <w:u w:val="single"/>
          <w:lang w:val="es-ES"/>
        </w:rPr>
        <w:t>El código permite administrar reservas de hoteles y tours, calcular precios y controlar los cupos disponibles. En la primera prueba se intentó realizar una reserva para una fecha pasada y se verificó que fuera rechazada. En la segunda se ingresó un precio inválido y se comprobó que el sistema mostrara un error. En la tercera se intentó registrar una reserva duplicada y el sistema detectó la repetición. En la cuarta se intentó cancelar una reserva inexistente y se verificó que apareciera un mensaje de error. Finalmente, se intentó reservar un tour sin cupos disponibles y se comprobó que la solicitud fuera rechazada.</w:t>
      </w:r>
    </w:p>
    <w:p w:rsidR="00D54504" w:rsidRPr="00102FF3" w:rsidRDefault="001679C6">
      <w:pPr>
        <w:pStyle w:val="Ttulo2"/>
        <w:rPr>
          <w:lang w:val="es-ES"/>
        </w:rPr>
      </w:pPr>
      <w:r w:rsidRPr="00102FF3">
        <w:rPr>
          <w:lang w:val="es-ES"/>
        </w:rPr>
        <w:t>10. Adopción y cuidado de mascotas</w:t>
      </w:r>
    </w:p>
    <w:p w:rsidR="00D54504" w:rsidRPr="00102FF3" w:rsidRDefault="001679C6">
      <w:pPr>
        <w:rPr>
          <w:lang w:val="es-ES"/>
        </w:rPr>
      </w:pPr>
      <w:r w:rsidRPr="00102FF3">
        <w:rPr>
          <w:lang w:val="es-ES"/>
        </w:rPr>
        <w:t>Enunciado: Cree clases para perros y gatos en un centro de adopción. Cada mascota tendr</w:t>
      </w:r>
      <w:r w:rsidRPr="00102FF3">
        <w:rPr>
          <w:lang w:val="es-ES"/>
        </w:rPr>
        <w:t>á identificador, nombre, edad y estado de adopción. Implemente un método que describa los cuidados o calcule necesidades básicas de atención de forma distinta por tipo de animal. Almacene mascotas y solicitudes de adopción en arreglos.</w:t>
      </w:r>
    </w:p>
    <w:p w:rsidR="00D54504" w:rsidRPr="00102FF3" w:rsidRDefault="001679C6">
      <w:pPr>
        <w:rPr>
          <w:lang w:val="es-ES"/>
        </w:rPr>
      </w:pPr>
      <w:r w:rsidRPr="00102FF3">
        <w:rPr>
          <w:lang w:val="es-ES"/>
        </w:rPr>
        <w:t>Verificación de erro</w:t>
      </w:r>
      <w:r w:rsidRPr="00102FF3">
        <w:rPr>
          <w:lang w:val="es-ES"/>
        </w:rPr>
        <w:t>res: Verifique edades inválidas, identificadores duplicados, adopción de una mascota ya adoptada y solicitudes asociadas a mascotas inexistentes. Explique cómo evitar inconsistencias.</w:t>
      </w:r>
    </w:p>
    <w:p w:rsidR="00D54504" w:rsidRDefault="001679C6">
      <w:pPr>
        <w:rPr>
          <w:lang w:val="es-ES"/>
        </w:rPr>
      </w:pPr>
      <w:r w:rsidRPr="00102FF3">
        <w:rPr>
          <w:lang w:val="es-ES"/>
        </w:rPr>
        <w:t>Registro de pruebas y explicación del aprendiz:</w:t>
      </w:r>
    </w:p>
    <w:p w:rsidR="009A7254" w:rsidRPr="009A7254" w:rsidRDefault="009A7254">
      <w:pPr>
        <w:rPr>
          <w:u w:val="single"/>
          <w:lang w:val="es-ES"/>
        </w:rPr>
      </w:pPr>
      <w:r w:rsidRPr="009A7254">
        <w:rPr>
          <w:u w:val="single"/>
          <w:lang w:val="es-ES"/>
        </w:rPr>
        <w:t>El código permite registrar perros y gatos y controlar su proceso de adopción. En la primera prueba se ingresó una edad inválida y se comprobó que el sistema la rechazara. En la segunda se intentó registrar una mascota con un identificador repetido y se verificó que se detectara. En la tercera se intentó adoptar una mascota que ya había sido adoptada y el sistema impidió la operación. Por último, se solicitó adoptar una mascota que no estaba registrada y se comprobó que apareciera el mensaje de error correspondiente.</w:t>
      </w:r>
    </w:p>
    <w:p w:rsidR="00D54504" w:rsidRDefault="001679C6">
      <w:pPr>
        <w:pStyle w:val="Ttulo1"/>
      </w:pPr>
      <w:proofErr w:type="spellStart"/>
      <w:r>
        <w:t>Requisitos</w:t>
      </w:r>
      <w:proofErr w:type="spellEnd"/>
      <w:r>
        <w:t xml:space="preserve"> de </w:t>
      </w:r>
      <w:proofErr w:type="spellStart"/>
      <w:r>
        <w:t>entrega</w:t>
      </w:r>
      <w:proofErr w:type="spellEnd"/>
    </w:p>
    <w:p w:rsidR="00D54504" w:rsidRPr="00102FF3" w:rsidRDefault="001679C6">
      <w:pPr>
        <w:pStyle w:val="Listaconvietas"/>
        <w:rPr>
          <w:lang w:val="es-ES"/>
        </w:rPr>
      </w:pPr>
      <w:r w:rsidRPr="00102FF3">
        <w:rPr>
          <w:lang w:val="es-ES"/>
        </w:rPr>
        <w:t>Entregar un documento Word con portada, descripción breve de cada solución, explicación de los c</w:t>
      </w:r>
      <w:r w:rsidRPr="00102FF3">
        <w:rPr>
          <w:lang w:val="es-ES"/>
        </w:rPr>
        <w:t>onceptos POO aplicados, pruebas realizadas y errores encontrados con su causa y corrección.</w:t>
      </w:r>
    </w:p>
    <w:p w:rsidR="00D54504" w:rsidRPr="00102FF3" w:rsidRDefault="001679C6">
      <w:pPr>
        <w:pStyle w:val="Listaconvietas"/>
        <w:rPr>
          <w:lang w:val="es-ES"/>
        </w:rPr>
      </w:pPr>
      <w:r w:rsidRPr="00102FF3">
        <w:rPr>
          <w:lang w:val="es-ES"/>
        </w:rPr>
        <w:t xml:space="preserve">Crear un repositorio en </w:t>
      </w:r>
      <w:proofErr w:type="spellStart"/>
      <w:r w:rsidRPr="00102FF3">
        <w:rPr>
          <w:lang w:val="es-ES"/>
        </w:rPr>
        <w:t>GitHub</w:t>
      </w:r>
      <w:proofErr w:type="spellEnd"/>
      <w:r w:rsidRPr="00102FF3">
        <w:rPr>
          <w:lang w:val="es-ES"/>
        </w:rPr>
        <w:t xml:space="preserve"> que contenga los archivos fuente de los ejercicios, organizados en carpetas o archivos claramente identificados.</w:t>
      </w:r>
    </w:p>
    <w:p w:rsidR="00D54504" w:rsidRPr="00102FF3" w:rsidRDefault="001679C6">
      <w:pPr>
        <w:pStyle w:val="Listaconvietas"/>
        <w:rPr>
          <w:lang w:val="es-ES"/>
        </w:rPr>
      </w:pPr>
      <w:r w:rsidRPr="00102FF3">
        <w:rPr>
          <w:lang w:val="es-ES"/>
        </w:rPr>
        <w:t>Incluir un archivo R</w:t>
      </w:r>
      <w:r w:rsidRPr="00102FF3">
        <w:rPr>
          <w:lang w:val="es-ES"/>
        </w:rPr>
        <w:t>EADME.md con instrucciones para ejecutar cada ejercicio y una breve descripción de la estructura del repositorio.</w:t>
      </w:r>
    </w:p>
    <w:p w:rsidR="00D54504" w:rsidRPr="00102FF3" w:rsidRDefault="001679C6">
      <w:pPr>
        <w:pStyle w:val="Listaconvietas"/>
        <w:rPr>
          <w:lang w:val="es-ES"/>
        </w:rPr>
      </w:pPr>
      <w:r w:rsidRPr="00102FF3">
        <w:rPr>
          <w:lang w:val="es-ES"/>
        </w:rPr>
        <w:lastRenderedPageBreak/>
        <w:t xml:space="preserve">Registrar avances mediante </w:t>
      </w:r>
      <w:proofErr w:type="spellStart"/>
      <w:r w:rsidRPr="00102FF3">
        <w:rPr>
          <w:lang w:val="es-ES"/>
        </w:rPr>
        <w:t>commits</w:t>
      </w:r>
      <w:proofErr w:type="spellEnd"/>
      <w:r w:rsidRPr="00102FF3">
        <w:rPr>
          <w:lang w:val="es-ES"/>
        </w:rPr>
        <w:t xml:space="preserve"> con mensajes claros y relacionados con los cambios realizados.</w:t>
      </w:r>
    </w:p>
    <w:p w:rsidR="00D54504" w:rsidRPr="00102FF3" w:rsidRDefault="001679C6">
      <w:pPr>
        <w:pStyle w:val="Listaconvietas"/>
        <w:rPr>
          <w:lang w:val="es-ES"/>
        </w:rPr>
      </w:pPr>
      <w:r w:rsidRPr="00102FF3">
        <w:rPr>
          <w:lang w:val="es-ES"/>
        </w:rPr>
        <w:t>Pegar en el documento Word el enlace complet</w:t>
      </w:r>
      <w:r w:rsidRPr="00102FF3">
        <w:rPr>
          <w:lang w:val="es-ES"/>
        </w:rPr>
        <w:t xml:space="preserve">o y funcional al repositorio de </w:t>
      </w:r>
      <w:proofErr w:type="spellStart"/>
      <w:r w:rsidRPr="00102FF3">
        <w:rPr>
          <w:lang w:val="es-ES"/>
        </w:rPr>
        <w:t>GitHub</w:t>
      </w:r>
      <w:proofErr w:type="spellEnd"/>
      <w:r w:rsidRPr="00102FF3">
        <w:rPr>
          <w:lang w:val="es-ES"/>
        </w:rPr>
        <w:t>.</w:t>
      </w:r>
    </w:p>
    <w:p w:rsidR="00D54504" w:rsidRPr="00102FF3" w:rsidRDefault="001679C6">
      <w:pPr>
        <w:pStyle w:val="Listaconvietas"/>
        <w:rPr>
          <w:lang w:val="es-ES"/>
        </w:rPr>
      </w:pPr>
      <w:r w:rsidRPr="00102FF3">
        <w:rPr>
          <w:lang w:val="es-ES"/>
        </w:rPr>
        <w:t>Verificar antes de entregar que el repositorio tenga acceso habilitado para el instructor y que los archivos se puedan consultar.</w:t>
      </w:r>
    </w:p>
    <w:p w:rsidR="00D54504" w:rsidRDefault="001679C6">
      <w:pPr>
        <w:pStyle w:val="Ttulo1"/>
      </w:pPr>
      <w:proofErr w:type="spellStart"/>
      <w:r>
        <w:t>Formato</w:t>
      </w:r>
      <w:proofErr w:type="spellEnd"/>
      <w:r>
        <w:t xml:space="preserve"> para </w:t>
      </w:r>
      <w:proofErr w:type="spellStart"/>
      <w:r>
        <w:t>documentar</w:t>
      </w:r>
      <w:proofErr w:type="spellEnd"/>
      <w:r>
        <w:t xml:space="preserve"> </w:t>
      </w:r>
      <w:proofErr w:type="spellStart"/>
      <w:r>
        <w:t>errores</w:t>
      </w:r>
      <w:proofErr w:type="spellEnd"/>
    </w:p>
    <w:tbl>
      <w:tblPr>
        <w:tblStyle w:val="Tablaconcuadrcula"/>
        <w:tblW w:w="0" w:type="auto"/>
        <w:tblLook w:val="04A0" w:firstRow="1" w:lastRow="0" w:firstColumn="1" w:lastColumn="0" w:noHBand="0" w:noVBand="1"/>
      </w:tblPr>
      <w:tblGrid>
        <w:gridCol w:w="529"/>
        <w:gridCol w:w="2486"/>
        <w:gridCol w:w="1957"/>
        <w:gridCol w:w="2081"/>
        <w:gridCol w:w="2873"/>
      </w:tblGrid>
      <w:tr w:rsidR="00F55B0F" w:rsidTr="00F55B0F">
        <w:trPr>
          <w:trHeight w:val="456"/>
        </w:trPr>
        <w:tc>
          <w:tcPr>
            <w:tcW w:w="534" w:type="dxa"/>
          </w:tcPr>
          <w:p w:rsidR="00F55B0F" w:rsidRDefault="00F55B0F" w:rsidP="00F55B0F">
            <w:pPr>
              <w:jc w:val="center"/>
            </w:pPr>
            <w:r>
              <w:t>N</w:t>
            </w:r>
          </w:p>
        </w:tc>
        <w:tc>
          <w:tcPr>
            <w:tcW w:w="2551" w:type="dxa"/>
          </w:tcPr>
          <w:p w:rsidR="00F55B0F" w:rsidRDefault="00F55B0F">
            <w:proofErr w:type="spellStart"/>
            <w:r>
              <w:t>Prueba</w:t>
            </w:r>
            <w:proofErr w:type="spellEnd"/>
            <w:r>
              <w:t xml:space="preserve"> </w:t>
            </w:r>
            <w:proofErr w:type="spellStart"/>
            <w:r>
              <w:t>realizada</w:t>
            </w:r>
            <w:proofErr w:type="spellEnd"/>
          </w:p>
        </w:tc>
        <w:tc>
          <w:tcPr>
            <w:tcW w:w="1985" w:type="dxa"/>
          </w:tcPr>
          <w:p w:rsidR="00F55B0F" w:rsidRDefault="00F55B0F">
            <w:r>
              <w:t>Resultado esperado</w:t>
            </w:r>
          </w:p>
        </w:tc>
        <w:tc>
          <w:tcPr>
            <w:tcW w:w="2126" w:type="dxa"/>
          </w:tcPr>
          <w:p w:rsidR="00F55B0F" w:rsidRDefault="00F55B0F">
            <w:r>
              <w:t>Error o resultado obtenido</w:t>
            </w:r>
          </w:p>
        </w:tc>
        <w:tc>
          <w:tcPr>
            <w:tcW w:w="2956" w:type="dxa"/>
          </w:tcPr>
          <w:p w:rsidR="00F55B0F" w:rsidRDefault="00F55B0F">
            <w:r>
              <w:t>Causa y corrección</w:t>
            </w:r>
          </w:p>
        </w:tc>
      </w:tr>
      <w:tr w:rsidR="00F55B0F" w:rsidRPr="00AD5A9F" w:rsidTr="00F55B0F">
        <w:trPr>
          <w:trHeight w:val="699"/>
        </w:trPr>
        <w:tc>
          <w:tcPr>
            <w:tcW w:w="534" w:type="dxa"/>
          </w:tcPr>
          <w:p w:rsidR="00F55B0F" w:rsidRPr="00AD5A9F" w:rsidRDefault="00F55B0F" w:rsidP="00F55B0F">
            <w:pPr>
              <w:pStyle w:val="NormalWeb"/>
              <w:jc w:val="center"/>
              <w:rPr>
                <w:rFonts w:ascii="Arial" w:hAnsi="Arial" w:cs="Arial"/>
                <w:sz w:val="18"/>
                <w:szCs w:val="18"/>
              </w:rPr>
            </w:pPr>
            <w:r>
              <w:rPr>
                <w:rFonts w:ascii="Arial" w:hAnsi="Arial" w:cs="Arial"/>
                <w:sz w:val="18"/>
                <w:szCs w:val="18"/>
              </w:rPr>
              <w:t>1</w:t>
            </w:r>
          </w:p>
        </w:tc>
        <w:tc>
          <w:tcPr>
            <w:tcW w:w="2551" w:type="dxa"/>
          </w:tcPr>
          <w:p w:rsidR="00F55B0F" w:rsidRPr="00AD5A9F" w:rsidRDefault="00F55B0F" w:rsidP="00AD5A9F">
            <w:pPr>
              <w:pStyle w:val="NormalWeb"/>
              <w:rPr>
                <w:sz w:val="18"/>
                <w:szCs w:val="18"/>
              </w:rPr>
            </w:pPr>
            <w:r w:rsidRPr="00AD5A9F">
              <w:rPr>
                <w:rFonts w:ascii="Arial" w:hAnsi="Arial" w:cs="Arial"/>
                <w:sz w:val="18"/>
                <w:szCs w:val="18"/>
              </w:rPr>
              <w:t>Se probó la consulta del saldo de una cuenta bancaria, el ingreso de un valor inválido, un retiro que supera el límite permitido, la búsqueda de una cuenta inexistente y el registro de una cuenta duplicada</w:t>
            </w:r>
            <w:r w:rsidRPr="00AD5A9F">
              <w:rPr>
                <w:sz w:val="18"/>
                <w:szCs w:val="18"/>
              </w:rPr>
              <w:t>.</w:t>
            </w:r>
          </w:p>
        </w:tc>
        <w:tc>
          <w:tcPr>
            <w:tcW w:w="1985" w:type="dxa"/>
          </w:tcPr>
          <w:p w:rsidR="00F55B0F" w:rsidRPr="00AD5A9F" w:rsidRDefault="00F55B0F">
            <w:pPr>
              <w:rPr>
                <w:sz w:val="18"/>
                <w:szCs w:val="18"/>
                <w:lang w:val="es-ES"/>
              </w:rPr>
            </w:pPr>
            <w:r w:rsidRPr="00AD5A9F">
              <w:rPr>
                <w:sz w:val="18"/>
                <w:szCs w:val="18"/>
                <w:lang w:val="es-ES"/>
              </w:rPr>
              <w:t>El programa debía mostrar el saldo correcto y detectar los valores inválidos, los retiros que superan el límite, las cuentas inexistentes y las cuentas duplicadas.</w:t>
            </w:r>
          </w:p>
        </w:tc>
        <w:tc>
          <w:tcPr>
            <w:tcW w:w="2126" w:type="dxa"/>
          </w:tcPr>
          <w:p w:rsidR="00F55B0F" w:rsidRPr="00AD5A9F" w:rsidRDefault="00F55B0F">
            <w:pPr>
              <w:rPr>
                <w:sz w:val="18"/>
                <w:szCs w:val="18"/>
                <w:lang w:val="es-ES"/>
              </w:rPr>
            </w:pPr>
            <w:r w:rsidRPr="00AD5A9F">
              <w:rPr>
                <w:sz w:val="18"/>
                <w:szCs w:val="18"/>
                <w:lang w:val="es-ES"/>
              </w:rPr>
              <w:t xml:space="preserve">El programa mostró un saldo de </w:t>
            </w:r>
            <w:r w:rsidRPr="00AD5A9F">
              <w:rPr>
                <w:rStyle w:val="CdigoHTML"/>
                <w:rFonts w:eastAsiaTheme="minorEastAsia"/>
                <w:sz w:val="18"/>
                <w:szCs w:val="18"/>
                <w:lang w:val="es-ES"/>
              </w:rPr>
              <w:t>900000</w:t>
            </w:r>
            <w:r w:rsidRPr="00AD5A9F">
              <w:rPr>
                <w:sz w:val="18"/>
                <w:szCs w:val="18"/>
                <w:lang w:val="es-ES"/>
              </w:rPr>
              <w:t xml:space="preserve"> y presentó los mensajes: «El valor debe ser positivo», «Máximo de retiro: 500000», «Cuenta inexistente» y «La cuenta ya existe».</w:t>
            </w:r>
          </w:p>
        </w:tc>
        <w:tc>
          <w:tcPr>
            <w:tcW w:w="2956" w:type="dxa"/>
          </w:tcPr>
          <w:p w:rsidR="00F55B0F" w:rsidRPr="00441940" w:rsidRDefault="00F55B0F">
            <w:pPr>
              <w:rPr>
                <w:sz w:val="18"/>
                <w:szCs w:val="18"/>
                <w:lang w:val="es-ES"/>
              </w:rPr>
            </w:pPr>
            <w:r w:rsidRPr="00441940">
              <w:rPr>
                <w:sz w:val="18"/>
                <w:szCs w:val="18"/>
                <w:lang w:val="es-ES"/>
              </w:rPr>
              <w:t>Los mensajes de error aparecieron porque las pruebas ingresaron valores o datos que incumplían las condiciones del programa. Las validaciones detectaron correctamente esas situaciones, por lo que no se evidenció la necesidad de corregir el código en esta ejecución.</w:t>
            </w:r>
          </w:p>
        </w:tc>
      </w:tr>
      <w:tr w:rsidR="00F55B0F" w:rsidRPr="00AD5A9F" w:rsidTr="00F55B0F">
        <w:trPr>
          <w:trHeight w:val="684"/>
        </w:trPr>
        <w:tc>
          <w:tcPr>
            <w:tcW w:w="534" w:type="dxa"/>
          </w:tcPr>
          <w:p w:rsidR="00F55B0F" w:rsidRPr="00441940" w:rsidRDefault="00F55B0F" w:rsidP="00F55B0F">
            <w:pPr>
              <w:jc w:val="center"/>
              <w:rPr>
                <w:sz w:val="18"/>
                <w:szCs w:val="18"/>
                <w:lang w:val="es-ES"/>
              </w:rPr>
            </w:pPr>
            <w:r>
              <w:rPr>
                <w:sz w:val="18"/>
                <w:szCs w:val="18"/>
                <w:lang w:val="es-ES"/>
              </w:rPr>
              <w:t>2</w:t>
            </w:r>
          </w:p>
        </w:tc>
        <w:tc>
          <w:tcPr>
            <w:tcW w:w="2551" w:type="dxa"/>
          </w:tcPr>
          <w:p w:rsidR="00F55B0F" w:rsidRPr="00441940" w:rsidRDefault="00F55B0F">
            <w:pPr>
              <w:rPr>
                <w:sz w:val="18"/>
                <w:szCs w:val="18"/>
                <w:lang w:val="es-ES"/>
              </w:rPr>
            </w:pPr>
            <w:r w:rsidRPr="00441940">
              <w:rPr>
                <w:sz w:val="18"/>
                <w:szCs w:val="18"/>
                <w:lang w:val="es-ES"/>
              </w:rPr>
              <w:t>Se calculó el total de los productos del carrito y se probaron casos con precio inválido, cantidad inválida, producto duplicado, eliminación de un producto inexistente y búsqueda de un producto que no existe.</w:t>
            </w:r>
            <w:r w:rsidRPr="00441940">
              <w:rPr>
                <w:sz w:val="18"/>
                <w:szCs w:val="18"/>
                <w:lang w:val="es-ES"/>
              </w:rPr>
              <w:t xml:space="preserve"> </w:t>
            </w:r>
          </w:p>
        </w:tc>
        <w:tc>
          <w:tcPr>
            <w:tcW w:w="1985" w:type="dxa"/>
          </w:tcPr>
          <w:p w:rsidR="00F55B0F" w:rsidRPr="00441940" w:rsidRDefault="00F55B0F">
            <w:pPr>
              <w:rPr>
                <w:sz w:val="18"/>
                <w:szCs w:val="18"/>
                <w:lang w:val="es-ES"/>
              </w:rPr>
            </w:pPr>
            <w:r w:rsidRPr="00441940">
              <w:rPr>
                <w:sz w:val="18"/>
                <w:szCs w:val="18"/>
                <w:lang w:val="es-ES"/>
              </w:rPr>
              <w:t>El programa debía calcular el total correctamente y detectar los precios y cantidades inválidas, los productos duplicados y los productos inexistentes.</w:t>
            </w:r>
            <w:r>
              <w:rPr>
                <w:sz w:val="18"/>
                <w:szCs w:val="18"/>
                <w:lang w:val="es-ES"/>
              </w:rPr>
              <w:br/>
            </w:r>
          </w:p>
        </w:tc>
        <w:tc>
          <w:tcPr>
            <w:tcW w:w="2126" w:type="dxa"/>
          </w:tcPr>
          <w:p w:rsidR="00F55B0F" w:rsidRPr="00441940" w:rsidRDefault="00F55B0F">
            <w:pPr>
              <w:rPr>
                <w:sz w:val="18"/>
                <w:szCs w:val="18"/>
                <w:lang w:val="es-ES"/>
              </w:rPr>
            </w:pPr>
            <w:r w:rsidRPr="00441940">
              <w:rPr>
                <w:sz w:val="18"/>
                <w:szCs w:val="18"/>
                <w:lang w:val="es-ES"/>
              </w:rPr>
              <w:t>El programa calculó un total de $220.000 y mostró los mensajes: «Precio inválido», «Cantidad inválida», «El producto ya existe», «Producto no encontrado en el carrito» y «Producto inexistente».</w:t>
            </w:r>
          </w:p>
        </w:tc>
        <w:tc>
          <w:tcPr>
            <w:tcW w:w="2956" w:type="dxa"/>
          </w:tcPr>
          <w:p w:rsidR="00F55B0F" w:rsidRPr="00441940" w:rsidRDefault="00F55B0F">
            <w:pPr>
              <w:rPr>
                <w:sz w:val="18"/>
                <w:szCs w:val="18"/>
                <w:lang w:val="es-ES"/>
              </w:rPr>
            </w:pPr>
            <w:r w:rsidRPr="00441940">
              <w:rPr>
                <w:sz w:val="18"/>
                <w:szCs w:val="18"/>
                <w:lang w:val="es-ES"/>
              </w:rPr>
              <w:t>Los mensajes aparecieron porque se probaron condiciones no permitidas por el programa. Las validaciones detectaron correctamente cada caso, sin que fuera necesario corregir el código en esta ejecución.</w:t>
            </w:r>
          </w:p>
        </w:tc>
      </w:tr>
      <w:tr w:rsidR="00F55B0F" w:rsidRPr="00AD5A9F" w:rsidTr="00F55B0F">
        <w:trPr>
          <w:trHeight w:val="699"/>
        </w:trPr>
        <w:tc>
          <w:tcPr>
            <w:tcW w:w="534" w:type="dxa"/>
          </w:tcPr>
          <w:p w:rsidR="00F55B0F" w:rsidRPr="00441940" w:rsidRDefault="00F55B0F" w:rsidP="00F55B0F">
            <w:pPr>
              <w:jc w:val="center"/>
              <w:rPr>
                <w:sz w:val="18"/>
                <w:szCs w:val="18"/>
                <w:lang w:val="es-ES"/>
              </w:rPr>
            </w:pPr>
            <w:r>
              <w:rPr>
                <w:sz w:val="18"/>
                <w:szCs w:val="18"/>
                <w:lang w:val="es-ES"/>
              </w:rPr>
              <w:t>3</w:t>
            </w:r>
          </w:p>
        </w:tc>
        <w:tc>
          <w:tcPr>
            <w:tcW w:w="2551" w:type="dxa"/>
          </w:tcPr>
          <w:p w:rsidR="00F55B0F" w:rsidRPr="00441940" w:rsidRDefault="00F55B0F">
            <w:pPr>
              <w:rPr>
                <w:sz w:val="18"/>
                <w:szCs w:val="18"/>
                <w:lang w:val="es-ES"/>
              </w:rPr>
            </w:pPr>
            <w:r w:rsidRPr="00441940">
              <w:rPr>
                <w:sz w:val="18"/>
                <w:szCs w:val="18"/>
                <w:lang w:val="es-ES"/>
              </w:rPr>
              <w:t>Se calculó el costo de un viaje y se probaron casos de capacidad inválida, registro de un vehículo duplicado, asignación de un vehículo ocupado y uso de una distancia inválida.</w:t>
            </w:r>
          </w:p>
        </w:tc>
        <w:tc>
          <w:tcPr>
            <w:tcW w:w="1985" w:type="dxa"/>
          </w:tcPr>
          <w:p w:rsidR="00F55B0F" w:rsidRPr="00441940" w:rsidRDefault="00F55B0F">
            <w:pPr>
              <w:rPr>
                <w:sz w:val="18"/>
                <w:szCs w:val="18"/>
                <w:lang w:val="es-ES"/>
              </w:rPr>
            </w:pPr>
            <w:r w:rsidRPr="00441940">
              <w:rPr>
                <w:sz w:val="18"/>
                <w:szCs w:val="18"/>
                <w:lang w:val="es-ES"/>
              </w:rPr>
              <w:t>El programa debía calcular el costo del viaje y detectar las capacidades inválidas, los vehículos duplicados u ocupados y las distancias incorrectas.</w:t>
            </w:r>
          </w:p>
        </w:tc>
        <w:tc>
          <w:tcPr>
            <w:tcW w:w="2126" w:type="dxa"/>
          </w:tcPr>
          <w:p w:rsidR="00F55B0F" w:rsidRPr="00441940" w:rsidRDefault="00F55B0F">
            <w:pPr>
              <w:rPr>
                <w:sz w:val="18"/>
                <w:szCs w:val="18"/>
                <w:lang w:val="es-ES"/>
              </w:rPr>
            </w:pPr>
            <w:r w:rsidRPr="00441940">
              <w:rPr>
                <w:sz w:val="18"/>
                <w:szCs w:val="18"/>
                <w:lang w:val="es-ES"/>
              </w:rPr>
              <w:t>El programa calculó un costo de $20.000 y mostró los mensajes: «Capacidad inválida», «Vehículo duplicado», «El vehículo está ocupado» y «Distancia inválida».</w:t>
            </w:r>
          </w:p>
        </w:tc>
        <w:tc>
          <w:tcPr>
            <w:tcW w:w="2956" w:type="dxa"/>
          </w:tcPr>
          <w:p w:rsidR="00F55B0F" w:rsidRPr="00441940" w:rsidRDefault="00F55B0F">
            <w:pPr>
              <w:rPr>
                <w:sz w:val="18"/>
                <w:szCs w:val="18"/>
                <w:lang w:val="es-ES"/>
              </w:rPr>
            </w:pPr>
            <w:r w:rsidRPr="00441940">
              <w:rPr>
                <w:sz w:val="18"/>
                <w:szCs w:val="18"/>
                <w:lang w:val="es-ES"/>
              </w:rPr>
              <w:t>Los mensajes aparecieron porque los datos ingresados incumplían las condiciones establecidas. Las validaciones detectaron correctamente cada situación, sin que fuera necesario corregir el código en esta ejecución.</w:t>
            </w:r>
          </w:p>
        </w:tc>
      </w:tr>
      <w:tr w:rsidR="00F55B0F" w:rsidRPr="00AD5A9F" w:rsidTr="00F55B0F">
        <w:trPr>
          <w:trHeight w:val="699"/>
        </w:trPr>
        <w:tc>
          <w:tcPr>
            <w:tcW w:w="534" w:type="dxa"/>
          </w:tcPr>
          <w:p w:rsidR="00F55B0F" w:rsidRPr="0068747E" w:rsidRDefault="00F55B0F" w:rsidP="00F55B0F">
            <w:pPr>
              <w:jc w:val="center"/>
              <w:rPr>
                <w:sz w:val="18"/>
                <w:szCs w:val="18"/>
                <w:lang w:val="es-ES"/>
              </w:rPr>
            </w:pPr>
            <w:r>
              <w:rPr>
                <w:sz w:val="18"/>
                <w:szCs w:val="18"/>
                <w:lang w:val="es-ES"/>
              </w:rPr>
              <w:t>4</w:t>
            </w:r>
          </w:p>
        </w:tc>
        <w:tc>
          <w:tcPr>
            <w:tcW w:w="2551" w:type="dxa"/>
          </w:tcPr>
          <w:p w:rsidR="00F55B0F" w:rsidRPr="0068747E" w:rsidRDefault="00F55B0F">
            <w:pPr>
              <w:rPr>
                <w:sz w:val="18"/>
                <w:szCs w:val="18"/>
                <w:lang w:val="es-ES"/>
              </w:rPr>
            </w:pPr>
            <w:r w:rsidRPr="0068747E">
              <w:rPr>
                <w:sz w:val="18"/>
                <w:szCs w:val="18"/>
                <w:lang w:val="es-ES"/>
              </w:rPr>
              <w:t>Se registró una cita de medicina general y se probaron casos con fecha inválida o pasada, profesional inexistente, cita duplicada y horario ocupado.</w:t>
            </w:r>
            <w:r w:rsidRPr="0068747E">
              <w:rPr>
                <w:sz w:val="18"/>
                <w:szCs w:val="18"/>
                <w:lang w:val="es-ES"/>
              </w:rPr>
              <w:br/>
            </w:r>
            <w:r w:rsidRPr="0068747E">
              <w:rPr>
                <w:sz w:val="18"/>
                <w:szCs w:val="18"/>
                <w:lang w:val="es-ES"/>
              </w:rPr>
              <w:br/>
            </w:r>
          </w:p>
        </w:tc>
        <w:tc>
          <w:tcPr>
            <w:tcW w:w="1985" w:type="dxa"/>
          </w:tcPr>
          <w:p w:rsidR="00F55B0F" w:rsidRPr="0068747E" w:rsidRDefault="00F55B0F">
            <w:pPr>
              <w:rPr>
                <w:sz w:val="18"/>
                <w:szCs w:val="18"/>
                <w:lang w:val="es-ES"/>
              </w:rPr>
            </w:pPr>
            <w:r w:rsidRPr="0068747E">
              <w:rPr>
                <w:sz w:val="18"/>
                <w:szCs w:val="18"/>
                <w:lang w:val="es-ES"/>
              </w:rPr>
              <w:t>El programa debía registrar correctamente la cita médica y detectar las fechas inválidas, los profesionales inexistentes, las citas duplicadas y los horarios ocupados.</w:t>
            </w:r>
            <w:r w:rsidRPr="0068747E">
              <w:rPr>
                <w:sz w:val="18"/>
                <w:szCs w:val="18"/>
                <w:lang w:val="es-ES"/>
              </w:rPr>
              <w:br/>
            </w:r>
            <w:r w:rsidRPr="0068747E">
              <w:rPr>
                <w:sz w:val="18"/>
                <w:szCs w:val="18"/>
                <w:lang w:val="es-ES"/>
              </w:rPr>
              <w:br/>
            </w:r>
          </w:p>
        </w:tc>
        <w:tc>
          <w:tcPr>
            <w:tcW w:w="2126" w:type="dxa"/>
          </w:tcPr>
          <w:p w:rsidR="00F55B0F" w:rsidRPr="0068747E" w:rsidRDefault="00F55B0F">
            <w:pPr>
              <w:rPr>
                <w:sz w:val="18"/>
                <w:szCs w:val="18"/>
                <w:lang w:val="es-ES"/>
              </w:rPr>
            </w:pPr>
            <w:r w:rsidRPr="0068747E">
              <w:rPr>
                <w:sz w:val="18"/>
                <w:szCs w:val="18"/>
                <w:lang w:val="es-ES"/>
              </w:rPr>
              <w:t>El programa mostró la cita de medicina general de la paciente Ana para el 15 de diciembre de 2027 a las 09:00. También mostró los mensajes: «Fecha inválida o pasada», «Profesional inexistente», «Cita duplicada» y «Horario ocupado».</w:t>
            </w:r>
          </w:p>
        </w:tc>
        <w:tc>
          <w:tcPr>
            <w:tcW w:w="2956" w:type="dxa"/>
          </w:tcPr>
          <w:p w:rsidR="00F55B0F" w:rsidRPr="0068747E" w:rsidRDefault="00F55B0F">
            <w:pPr>
              <w:rPr>
                <w:sz w:val="18"/>
                <w:szCs w:val="18"/>
                <w:lang w:val="es-ES"/>
              </w:rPr>
            </w:pPr>
            <w:r w:rsidRPr="0068747E">
              <w:rPr>
                <w:sz w:val="18"/>
                <w:szCs w:val="18"/>
                <w:lang w:val="es-ES"/>
              </w:rPr>
              <w:t>Los mensajes aparecieron porque las pruebas incumplieron las condiciones de registro de citas. Las validaciones detectaron correctamente las situaciones y no fue necesario corregir el código en esta ejecución.</w:t>
            </w:r>
          </w:p>
        </w:tc>
      </w:tr>
      <w:tr w:rsidR="00F55B0F" w:rsidRPr="00AD5A9F" w:rsidTr="00F55B0F">
        <w:trPr>
          <w:trHeight w:val="699"/>
        </w:trPr>
        <w:tc>
          <w:tcPr>
            <w:tcW w:w="534" w:type="dxa"/>
          </w:tcPr>
          <w:p w:rsidR="00F55B0F" w:rsidRPr="0068747E" w:rsidRDefault="00F55B0F" w:rsidP="00F55B0F">
            <w:pPr>
              <w:jc w:val="center"/>
              <w:rPr>
                <w:sz w:val="18"/>
                <w:szCs w:val="18"/>
                <w:lang w:val="es-ES"/>
              </w:rPr>
            </w:pPr>
            <w:r>
              <w:rPr>
                <w:sz w:val="18"/>
                <w:szCs w:val="18"/>
                <w:lang w:val="es-ES"/>
              </w:rPr>
              <w:t>5</w:t>
            </w:r>
          </w:p>
        </w:tc>
        <w:tc>
          <w:tcPr>
            <w:tcW w:w="2551" w:type="dxa"/>
          </w:tcPr>
          <w:p w:rsidR="00F55B0F" w:rsidRPr="0068747E" w:rsidRDefault="00F55B0F">
            <w:pPr>
              <w:rPr>
                <w:sz w:val="18"/>
                <w:szCs w:val="18"/>
                <w:lang w:val="es-ES"/>
              </w:rPr>
            </w:pPr>
            <w:r w:rsidRPr="0068747E">
              <w:rPr>
                <w:sz w:val="18"/>
                <w:szCs w:val="18"/>
                <w:lang w:val="es-ES"/>
              </w:rPr>
              <w:t>Se calcularon los salarios de los empleados Ana y Carlos. También se probaron casos con salario inválido, datos incompletos y registro de un empleado duplicado.</w:t>
            </w:r>
          </w:p>
        </w:tc>
        <w:tc>
          <w:tcPr>
            <w:tcW w:w="1985" w:type="dxa"/>
          </w:tcPr>
          <w:p w:rsidR="00F55B0F" w:rsidRPr="0068747E" w:rsidRDefault="00F55B0F">
            <w:pPr>
              <w:rPr>
                <w:sz w:val="18"/>
                <w:szCs w:val="18"/>
                <w:lang w:val="es-ES"/>
              </w:rPr>
            </w:pPr>
            <w:r w:rsidRPr="0068747E">
              <w:rPr>
                <w:sz w:val="18"/>
                <w:szCs w:val="18"/>
                <w:lang w:val="es-ES"/>
              </w:rPr>
              <w:t>El programa debía mostrar los salarios individuales, calcular el total de la nómina y detectar los salarios inválidos, los datos faltantes y los empleados duplicados.</w:t>
            </w:r>
          </w:p>
        </w:tc>
        <w:tc>
          <w:tcPr>
            <w:tcW w:w="2126" w:type="dxa"/>
          </w:tcPr>
          <w:p w:rsidR="00F55B0F" w:rsidRPr="0068747E" w:rsidRDefault="00F55B0F">
            <w:pPr>
              <w:rPr>
                <w:sz w:val="18"/>
                <w:szCs w:val="18"/>
                <w:lang w:val="es-ES"/>
              </w:rPr>
            </w:pPr>
            <w:r w:rsidRPr="0068747E">
              <w:rPr>
                <w:sz w:val="18"/>
                <w:szCs w:val="18"/>
                <w:lang w:val="es-ES"/>
              </w:rPr>
              <w:t>El programa mostró el salario de Ana de $2.000.000 y el de Carlos de $1.350.000. El total de la nómina fue de $3.350.000. También mostró los mensajes: «Salario inválido», «Faltan datos del empleado» y «Empleado duplicado».</w:t>
            </w:r>
          </w:p>
        </w:tc>
        <w:tc>
          <w:tcPr>
            <w:tcW w:w="2956" w:type="dxa"/>
          </w:tcPr>
          <w:p w:rsidR="00F55B0F" w:rsidRPr="0068747E" w:rsidRDefault="00F55B0F">
            <w:pPr>
              <w:rPr>
                <w:sz w:val="18"/>
                <w:szCs w:val="18"/>
                <w:lang w:val="es-ES"/>
              </w:rPr>
            </w:pPr>
            <w:r w:rsidRPr="0068747E">
              <w:rPr>
                <w:sz w:val="18"/>
                <w:szCs w:val="18"/>
                <w:lang w:val="es-ES"/>
              </w:rPr>
              <w:t>Los mensajes aparecieron porque se ingresaron salarios inválidos, datos incompletos o un empleado que ya estaba registrado. Las validaciones detectaron correctamente estos casos, sin necesidad de corregir el código en esta ejecución.</w:t>
            </w:r>
          </w:p>
        </w:tc>
      </w:tr>
      <w:tr w:rsidR="00F55B0F" w:rsidRPr="00AD5A9F" w:rsidTr="00F55B0F">
        <w:trPr>
          <w:trHeight w:val="699"/>
        </w:trPr>
        <w:tc>
          <w:tcPr>
            <w:tcW w:w="534" w:type="dxa"/>
          </w:tcPr>
          <w:p w:rsidR="00F55B0F" w:rsidRPr="0068747E" w:rsidRDefault="00F55B0F" w:rsidP="00F55B0F">
            <w:pPr>
              <w:jc w:val="center"/>
              <w:rPr>
                <w:lang w:val="es-ES"/>
              </w:rPr>
            </w:pPr>
            <w:r>
              <w:rPr>
                <w:lang w:val="es-ES"/>
              </w:rPr>
              <w:lastRenderedPageBreak/>
              <w:t>6</w:t>
            </w:r>
          </w:p>
        </w:tc>
        <w:tc>
          <w:tcPr>
            <w:tcW w:w="2551" w:type="dxa"/>
          </w:tcPr>
          <w:p w:rsidR="00F55B0F" w:rsidRPr="0068747E" w:rsidRDefault="00F55B0F">
            <w:pPr>
              <w:rPr>
                <w:lang w:val="es-ES"/>
              </w:rPr>
            </w:pPr>
            <w:r w:rsidRPr="0068747E">
              <w:rPr>
                <w:lang w:val="es-ES"/>
              </w:rPr>
              <w:t>Se registró un préstamo, se intentó prestar un recurso no disponible, se devolvió un recurso y se probaron casos de devolución de un recurso que no estaba prestado, código duplicado y recurso inexistente.</w:t>
            </w:r>
          </w:p>
        </w:tc>
        <w:tc>
          <w:tcPr>
            <w:tcW w:w="1985" w:type="dxa"/>
          </w:tcPr>
          <w:p w:rsidR="00F55B0F" w:rsidRPr="0068747E" w:rsidRDefault="00F55B0F">
            <w:pPr>
              <w:rPr>
                <w:lang w:val="es-ES"/>
              </w:rPr>
            </w:pPr>
            <w:r w:rsidRPr="0068747E">
              <w:rPr>
                <w:lang w:val="es-ES"/>
              </w:rPr>
              <w:t>El programa debía registrar los préstamos, permitir la devolución de recursos y detectar los recursos no disponibles, las devoluciones incorrectas, los códigos duplicados y los recursos inexistentes.</w:t>
            </w:r>
          </w:p>
        </w:tc>
        <w:tc>
          <w:tcPr>
            <w:tcW w:w="2126" w:type="dxa"/>
          </w:tcPr>
          <w:p w:rsidR="00F55B0F" w:rsidRPr="0068747E" w:rsidRDefault="00F55B0F">
            <w:pPr>
              <w:rPr>
                <w:lang w:val="es-ES"/>
              </w:rPr>
            </w:pPr>
            <w:r w:rsidRPr="0068747E">
              <w:rPr>
                <w:lang w:val="es-ES"/>
              </w:rPr>
              <w:t>El programa mostró «Préstamo registrado» y «Recurso devuelto». También presentó los mensajes: «Recurso no disponible», «El recurso no estaba prestado», «Código duplicado» y «Recurso inexistente».</w:t>
            </w:r>
          </w:p>
        </w:tc>
        <w:tc>
          <w:tcPr>
            <w:tcW w:w="2956" w:type="dxa"/>
          </w:tcPr>
          <w:p w:rsidR="00F55B0F" w:rsidRPr="0068747E" w:rsidRDefault="00F55B0F">
            <w:pPr>
              <w:rPr>
                <w:lang w:val="es-ES"/>
              </w:rPr>
            </w:pPr>
            <w:r w:rsidRPr="0068747E">
              <w:rPr>
                <w:lang w:val="es-ES"/>
              </w:rPr>
              <w:t>Los mensajes aparecieron porque se intentaron realizar operaciones que incumplían las condiciones del sistema de biblioteca. Las validaciones detectaron correctamente cada situación, sin necesidad de corregir el código en esta ejecución.</w:t>
            </w:r>
          </w:p>
        </w:tc>
      </w:tr>
      <w:tr w:rsidR="00F55B0F" w:rsidRPr="00AD5A9F" w:rsidTr="00F55B0F">
        <w:trPr>
          <w:trHeight w:val="699"/>
        </w:trPr>
        <w:tc>
          <w:tcPr>
            <w:tcW w:w="534" w:type="dxa"/>
          </w:tcPr>
          <w:p w:rsidR="00F55B0F" w:rsidRPr="0068747E" w:rsidRDefault="00F55B0F" w:rsidP="00F55B0F">
            <w:pPr>
              <w:jc w:val="center"/>
              <w:rPr>
                <w:sz w:val="18"/>
                <w:szCs w:val="18"/>
                <w:lang w:val="es-ES"/>
              </w:rPr>
            </w:pPr>
            <w:r>
              <w:rPr>
                <w:sz w:val="18"/>
                <w:szCs w:val="18"/>
                <w:lang w:val="es-ES"/>
              </w:rPr>
              <w:t>7</w:t>
            </w:r>
          </w:p>
        </w:tc>
        <w:tc>
          <w:tcPr>
            <w:tcW w:w="2551" w:type="dxa"/>
          </w:tcPr>
          <w:p w:rsidR="00F55B0F" w:rsidRPr="0068747E" w:rsidRDefault="00F55B0F">
            <w:pPr>
              <w:rPr>
                <w:sz w:val="18"/>
                <w:szCs w:val="18"/>
                <w:lang w:val="es-ES"/>
              </w:rPr>
            </w:pPr>
            <w:r w:rsidRPr="0068747E">
              <w:rPr>
                <w:sz w:val="18"/>
                <w:szCs w:val="18"/>
                <w:lang w:val="es-ES"/>
              </w:rPr>
              <w:t>Se calculó el total de un pedido y se probaron casos con precio inválido, producto agotado, cantidad inválida, pedido vacío y producto inexistente en el menú.</w:t>
            </w:r>
          </w:p>
        </w:tc>
        <w:tc>
          <w:tcPr>
            <w:tcW w:w="1985" w:type="dxa"/>
          </w:tcPr>
          <w:p w:rsidR="00F55B0F" w:rsidRPr="0068747E" w:rsidRDefault="00F55B0F">
            <w:pPr>
              <w:rPr>
                <w:sz w:val="18"/>
                <w:szCs w:val="18"/>
                <w:lang w:val="es-ES"/>
              </w:rPr>
            </w:pPr>
            <w:r w:rsidRPr="0068747E">
              <w:rPr>
                <w:sz w:val="18"/>
                <w:szCs w:val="18"/>
                <w:lang w:val="es-ES"/>
              </w:rPr>
              <w:t>El programa debía calcular correctamente el total del pedido y detectar los precios inválidos, los productos agotados, las cantidades incorrectas, los pedidos vacíos y los productos que no existen en el menú.</w:t>
            </w:r>
          </w:p>
        </w:tc>
        <w:tc>
          <w:tcPr>
            <w:tcW w:w="2126" w:type="dxa"/>
          </w:tcPr>
          <w:p w:rsidR="00F55B0F" w:rsidRPr="0068747E" w:rsidRDefault="00F55B0F">
            <w:pPr>
              <w:rPr>
                <w:sz w:val="18"/>
                <w:szCs w:val="18"/>
                <w:lang w:val="es-ES"/>
              </w:rPr>
            </w:pPr>
            <w:r w:rsidRPr="0068747E">
              <w:rPr>
                <w:sz w:val="18"/>
                <w:szCs w:val="18"/>
                <w:lang w:val="es-ES"/>
              </w:rPr>
              <w:t>El programa calculó un total de $39.000. También mostró los mensajes: «Precio inválido», «Producto agotado», «Cantidad inválida», «El pedido está vacío» y «Producto inexistente en el menú».</w:t>
            </w:r>
          </w:p>
        </w:tc>
        <w:tc>
          <w:tcPr>
            <w:tcW w:w="2956" w:type="dxa"/>
          </w:tcPr>
          <w:p w:rsidR="00F55B0F" w:rsidRPr="0068747E" w:rsidRDefault="00F55B0F">
            <w:pPr>
              <w:rPr>
                <w:sz w:val="18"/>
                <w:szCs w:val="18"/>
                <w:lang w:val="es-ES"/>
              </w:rPr>
            </w:pPr>
            <w:r w:rsidRPr="0068747E">
              <w:rPr>
                <w:sz w:val="18"/>
                <w:szCs w:val="18"/>
                <w:lang w:val="es-ES"/>
              </w:rPr>
              <w:t>Los mensajes aparecieron porque se probaron datos u operaciones que incumplían las condiciones del sistema. Las validaciones detectaron correctamente estas situaciones, sin necesidad de corregir el código en esta ejecución.</w:t>
            </w:r>
          </w:p>
        </w:tc>
      </w:tr>
      <w:tr w:rsidR="00F55B0F" w:rsidRPr="00AD5A9F" w:rsidTr="00F55B0F">
        <w:trPr>
          <w:trHeight w:val="699"/>
        </w:trPr>
        <w:tc>
          <w:tcPr>
            <w:tcW w:w="534" w:type="dxa"/>
          </w:tcPr>
          <w:p w:rsidR="00F55B0F" w:rsidRPr="0068747E" w:rsidRDefault="00F55B0F" w:rsidP="00F55B0F">
            <w:pPr>
              <w:jc w:val="center"/>
              <w:rPr>
                <w:sz w:val="18"/>
                <w:szCs w:val="18"/>
                <w:lang w:val="es-ES"/>
              </w:rPr>
            </w:pPr>
            <w:r>
              <w:rPr>
                <w:sz w:val="18"/>
                <w:szCs w:val="18"/>
                <w:lang w:val="es-ES"/>
              </w:rPr>
              <w:t>8</w:t>
            </w:r>
          </w:p>
        </w:tc>
        <w:tc>
          <w:tcPr>
            <w:tcW w:w="2551" w:type="dxa"/>
          </w:tcPr>
          <w:p w:rsidR="00F55B0F" w:rsidRPr="0068747E" w:rsidRDefault="00F55B0F">
            <w:pPr>
              <w:rPr>
                <w:sz w:val="18"/>
                <w:szCs w:val="18"/>
                <w:lang w:val="es-ES"/>
              </w:rPr>
            </w:pPr>
            <w:r w:rsidRPr="0068747E">
              <w:rPr>
                <w:sz w:val="18"/>
                <w:szCs w:val="18"/>
                <w:lang w:val="es-ES"/>
              </w:rPr>
              <w:t>Se calculó el costo de un servicio de reparación y se probaron casos con tarifa inválida, falta de datos del cliente, servicio inexistente y registro de una orden duplicada.</w:t>
            </w:r>
          </w:p>
        </w:tc>
        <w:tc>
          <w:tcPr>
            <w:tcW w:w="1985" w:type="dxa"/>
          </w:tcPr>
          <w:p w:rsidR="00F55B0F" w:rsidRPr="0068747E" w:rsidRDefault="00F55B0F">
            <w:pPr>
              <w:rPr>
                <w:sz w:val="18"/>
                <w:szCs w:val="18"/>
                <w:lang w:val="es-ES"/>
              </w:rPr>
            </w:pPr>
            <w:r w:rsidRPr="0068747E">
              <w:rPr>
                <w:sz w:val="18"/>
                <w:szCs w:val="18"/>
                <w:lang w:val="es-ES"/>
              </w:rPr>
              <w:t>El programa debía calcular el costo del servicio y detectar las tarifas inválidas, los datos faltantes del cliente, los servicios inexistentes y las órdenes duplicadas.</w:t>
            </w:r>
          </w:p>
        </w:tc>
        <w:tc>
          <w:tcPr>
            <w:tcW w:w="2126" w:type="dxa"/>
          </w:tcPr>
          <w:p w:rsidR="00F55B0F" w:rsidRPr="0068747E" w:rsidRDefault="00F55B0F">
            <w:pPr>
              <w:rPr>
                <w:sz w:val="18"/>
                <w:szCs w:val="18"/>
                <w:lang w:val="es-ES"/>
              </w:rPr>
            </w:pPr>
            <w:r w:rsidRPr="0068747E">
              <w:rPr>
                <w:sz w:val="18"/>
                <w:szCs w:val="18"/>
                <w:lang w:val="es-ES"/>
              </w:rPr>
              <w:t>El programa calculó un costo de $65.000. También mostró los mensajes: «Tarifa inválida», «Falta el cliente», «Servicio inexistente» y «Orden duplicada».</w:t>
            </w:r>
          </w:p>
        </w:tc>
        <w:tc>
          <w:tcPr>
            <w:tcW w:w="2956" w:type="dxa"/>
          </w:tcPr>
          <w:p w:rsidR="00F55B0F" w:rsidRPr="0068747E" w:rsidRDefault="00F55B0F">
            <w:pPr>
              <w:rPr>
                <w:sz w:val="18"/>
                <w:szCs w:val="18"/>
                <w:lang w:val="es-ES"/>
              </w:rPr>
            </w:pPr>
            <w:r w:rsidRPr="0068747E">
              <w:rPr>
                <w:sz w:val="18"/>
                <w:szCs w:val="18"/>
                <w:lang w:val="es-ES"/>
              </w:rPr>
              <w:t>Los mensajes aparecieron porque los datos o las operaciones no cumplían las condiciones del sistema. Las validaciones detectaron correctamente cada situación, sin necesidad de corregir el código en esta ejecución.</w:t>
            </w:r>
          </w:p>
        </w:tc>
      </w:tr>
      <w:tr w:rsidR="00F55B0F" w:rsidRPr="00AD5A9F" w:rsidTr="00F55B0F">
        <w:trPr>
          <w:trHeight w:val="699"/>
        </w:trPr>
        <w:tc>
          <w:tcPr>
            <w:tcW w:w="534" w:type="dxa"/>
          </w:tcPr>
          <w:p w:rsidR="00F55B0F" w:rsidRPr="0068747E" w:rsidRDefault="00F55B0F" w:rsidP="00F55B0F">
            <w:pPr>
              <w:jc w:val="center"/>
              <w:rPr>
                <w:sz w:val="18"/>
                <w:szCs w:val="18"/>
                <w:lang w:val="es-ES"/>
              </w:rPr>
            </w:pPr>
            <w:r>
              <w:rPr>
                <w:sz w:val="18"/>
                <w:szCs w:val="18"/>
                <w:lang w:val="es-ES"/>
              </w:rPr>
              <w:t>9</w:t>
            </w:r>
          </w:p>
        </w:tc>
        <w:tc>
          <w:tcPr>
            <w:tcW w:w="2551" w:type="dxa"/>
          </w:tcPr>
          <w:p w:rsidR="00F55B0F" w:rsidRPr="0068747E" w:rsidRDefault="00F55B0F">
            <w:pPr>
              <w:rPr>
                <w:sz w:val="18"/>
                <w:szCs w:val="18"/>
                <w:lang w:val="es-ES"/>
              </w:rPr>
            </w:pPr>
            <w:r w:rsidRPr="0068747E">
              <w:rPr>
                <w:sz w:val="18"/>
                <w:szCs w:val="18"/>
                <w:lang w:val="es-ES"/>
              </w:rPr>
              <w:t xml:space="preserve">Se registró una reserva de hotel y se probaron casos con fecha no futura, precio inválido, reserva duplicada, reserva inexistente y un tour sin cupos disponibles. </w:t>
            </w:r>
            <w:r w:rsidRPr="00F55B0F">
              <w:rPr>
                <w:sz w:val="18"/>
                <w:szCs w:val="18"/>
                <w:lang w:val="es-ES"/>
              </w:rPr>
              <w:t>También se calculó el precio de un tour.</w:t>
            </w:r>
          </w:p>
        </w:tc>
        <w:tc>
          <w:tcPr>
            <w:tcW w:w="1985" w:type="dxa"/>
          </w:tcPr>
          <w:p w:rsidR="00F55B0F" w:rsidRPr="0068747E" w:rsidRDefault="00F55B0F">
            <w:pPr>
              <w:rPr>
                <w:sz w:val="18"/>
                <w:szCs w:val="18"/>
                <w:lang w:val="es-ES"/>
              </w:rPr>
            </w:pPr>
            <w:r w:rsidRPr="0068747E">
              <w:rPr>
                <w:sz w:val="18"/>
                <w:szCs w:val="18"/>
                <w:lang w:val="es-ES"/>
              </w:rPr>
              <w:t>El programa debía registrar las reservas correctamente, validar las fechas y los precios, detectar reservas duplicadas o inexistentes, calcular el precio del tour y controlar la disponibilidad de cupos.</w:t>
            </w:r>
          </w:p>
        </w:tc>
        <w:tc>
          <w:tcPr>
            <w:tcW w:w="2126" w:type="dxa"/>
          </w:tcPr>
          <w:p w:rsidR="00F55B0F" w:rsidRPr="0068747E" w:rsidRDefault="00F55B0F">
            <w:pPr>
              <w:rPr>
                <w:sz w:val="18"/>
                <w:szCs w:val="18"/>
                <w:lang w:val="es-ES"/>
              </w:rPr>
            </w:pPr>
            <w:r w:rsidRPr="0068747E">
              <w:rPr>
                <w:sz w:val="18"/>
                <w:szCs w:val="18"/>
                <w:lang w:val="es-ES"/>
              </w:rPr>
              <w:t>El programa mostró «Reserva de hotel registrada» y calculó un precio de tour de $90.000. También presentó los mensajes: «La fecha debe ser futura», «Precio inválido», «Reserva duplicada», «Reserva inexistente» y «Tour sin cupos».</w:t>
            </w:r>
          </w:p>
        </w:tc>
        <w:tc>
          <w:tcPr>
            <w:tcW w:w="2956" w:type="dxa"/>
          </w:tcPr>
          <w:p w:rsidR="00F55B0F" w:rsidRPr="0068747E" w:rsidRDefault="00F55B0F">
            <w:pPr>
              <w:rPr>
                <w:sz w:val="18"/>
                <w:szCs w:val="18"/>
                <w:lang w:val="es-ES"/>
              </w:rPr>
            </w:pPr>
            <w:r w:rsidRPr="0068747E">
              <w:rPr>
                <w:sz w:val="18"/>
                <w:szCs w:val="18"/>
                <w:lang w:val="es-ES"/>
              </w:rPr>
              <w:t>Los mensajes aparecieron porque algunas pruebas incumplieron las condiciones de las reservas o del tour. Las validaciones detectaron correctamente las situaciones, sin necesidad de corregir el código en esta ejecución.</w:t>
            </w:r>
          </w:p>
        </w:tc>
      </w:tr>
      <w:tr w:rsidR="00F55B0F" w:rsidRPr="00AD5A9F" w:rsidTr="00F55B0F">
        <w:trPr>
          <w:trHeight w:val="699"/>
        </w:trPr>
        <w:tc>
          <w:tcPr>
            <w:tcW w:w="534" w:type="dxa"/>
          </w:tcPr>
          <w:p w:rsidR="00F55B0F" w:rsidRPr="0068747E" w:rsidRDefault="00F55B0F" w:rsidP="00F55B0F">
            <w:pPr>
              <w:jc w:val="center"/>
              <w:rPr>
                <w:lang w:val="es-ES"/>
              </w:rPr>
            </w:pPr>
            <w:r>
              <w:rPr>
                <w:lang w:val="es-ES"/>
              </w:rPr>
              <w:t>10</w:t>
            </w:r>
          </w:p>
        </w:tc>
        <w:tc>
          <w:tcPr>
            <w:tcW w:w="2551" w:type="dxa"/>
          </w:tcPr>
          <w:p w:rsidR="00F55B0F" w:rsidRPr="0068747E" w:rsidRDefault="00F55B0F">
            <w:pPr>
              <w:rPr>
                <w:lang w:val="es-ES"/>
              </w:rPr>
            </w:pPr>
            <w:r w:rsidRPr="0068747E">
              <w:rPr>
                <w:lang w:val="es-ES"/>
              </w:rPr>
              <w:t>Se registró la adopción de una mascota y se comprobaron sus cuidados, incluyendo paseos, alimentación y revisión veterinaria. También se probaron casos con edad inválida, mascota duplicada, mascota ya adoptada y mascota inexistente.</w:t>
            </w:r>
          </w:p>
        </w:tc>
        <w:tc>
          <w:tcPr>
            <w:tcW w:w="1985" w:type="dxa"/>
          </w:tcPr>
          <w:p w:rsidR="00F55B0F" w:rsidRPr="0068747E" w:rsidRDefault="00F55B0F">
            <w:pPr>
              <w:rPr>
                <w:lang w:val="es-ES"/>
              </w:rPr>
            </w:pPr>
            <w:r w:rsidRPr="0068747E">
              <w:rPr>
                <w:lang w:val="es-ES"/>
              </w:rPr>
              <w:t>El programa debía registrar correctamente la adopción, mostrar las actividades de cuidado y detectar edades inválidas, mascotas duplicadas, adopciones repetidas y mascotas inexistentes.</w:t>
            </w:r>
          </w:p>
        </w:tc>
        <w:tc>
          <w:tcPr>
            <w:tcW w:w="2126" w:type="dxa"/>
          </w:tcPr>
          <w:p w:rsidR="00F55B0F" w:rsidRPr="0068747E" w:rsidRDefault="00F55B0F">
            <w:pPr>
              <w:rPr>
                <w:lang w:val="es-ES"/>
              </w:rPr>
            </w:pPr>
            <w:r w:rsidRPr="0068747E">
              <w:rPr>
                <w:lang w:val="es-ES"/>
              </w:rPr>
              <w:t>El programa mostró «Adopción registrada» y «Paseos, alimentación y revisión veterinaria». También presentó los mensajes: «Edad inválida», «Mascota duplicada», «La mascota ya fue adoptada» y «Mascota inexistente».</w:t>
            </w:r>
          </w:p>
        </w:tc>
        <w:tc>
          <w:tcPr>
            <w:tcW w:w="2956" w:type="dxa"/>
          </w:tcPr>
          <w:p w:rsidR="00F55B0F" w:rsidRPr="0068747E" w:rsidRDefault="00F55B0F">
            <w:pPr>
              <w:rPr>
                <w:lang w:val="es-ES"/>
              </w:rPr>
            </w:pPr>
            <w:r w:rsidRPr="0068747E">
              <w:rPr>
                <w:lang w:val="es-ES"/>
              </w:rPr>
              <w:t>Los mensajes aparecieron porque algunas pruebas incumplieron las condiciones del sistema de adopción. Las validaciones detectaron correctamente estas situaciones, sin necesidad de corregir el código en esta ejecución.</w:t>
            </w:r>
          </w:p>
        </w:tc>
      </w:tr>
    </w:tbl>
    <w:p w:rsidR="00D54504" w:rsidRPr="00102FF3" w:rsidRDefault="001679C6">
      <w:pPr>
        <w:pStyle w:val="Ttulo1"/>
        <w:rPr>
          <w:lang w:val="es-ES"/>
        </w:rPr>
      </w:pPr>
      <w:r w:rsidRPr="00102FF3">
        <w:rPr>
          <w:lang w:val="es-ES"/>
        </w:rPr>
        <w:lastRenderedPageBreak/>
        <w:t>Lista de verificación antes de entregar</w:t>
      </w:r>
    </w:p>
    <w:p w:rsidR="00D54504" w:rsidRPr="00102FF3" w:rsidRDefault="001679C6">
      <w:pPr>
        <w:rPr>
          <w:lang w:val="es-ES"/>
        </w:rPr>
      </w:pPr>
      <w:r w:rsidRPr="00102FF3">
        <w:rPr>
          <w:lang w:val="es-ES"/>
        </w:rPr>
        <w:t>☐</w:t>
      </w:r>
      <w:r w:rsidRPr="00102FF3">
        <w:rPr>
          <w:lang w:val="es-ES"/>
        </w:rPr>
        <w:t xml:space="preserve"> Implementé los 10 ejercicios solicitados.</w:t>
      </w:r>
    </w:p>
    <w:p w:rsidR="00D54504" w:rsidRPr="00102FF3" w:rsidRDefault="001679C6">
      <w:pPr>
        <w:rPr>
          <w:lang w:val="es-ES"/>
        </w:rPr>
      </w:pPr>
      <w:r w:rsidRPr="00102FF3">
        <w:rPr>
          <w:lang w:val="es-ES"/>
        </w:rPr>
        <w:t>☐</w:t>
      </w:r>
      <w:r w:rsidRPr="00102FF3">
        <w:rPr>
          <w:lang w:val="es-ES"/>
        </w:rPr>
        <w:t xml:space="preserve"> Apliqué encapsulamiento mediante campos privados cuando corresponde.</w:t>
      </w:r>
    </w:p>
    <w:p w:rsidR="00D54504" w:rsidRPr="00102FF3" w:rsidRDefault="001679C6">
      <w:pPr>
        <w:rPr>
          <w:lang w:val="es-ES"/>
        </w:rPr>
      </w:pPr>
      <w:r w:rsidRPr="00102FF3">
        <w:rPr>
          <w:lang w:val="es-ES"/>
        </w:rPr>
        <w:t>☐</w:t>
      </w:r>
      <w:r w:rsidRPr="00102FF3">
        <w:rPr>
          <w:lang w:val="es-ES"/>
        </w:rPr>
        <w:t xml:space="preserve"> Utilicé herencia </w:t>
      </w:r>
      <w:r w:rsidRPr="00102FF3">
        <w:rPr>
          <w:lang w:val="es-ES"/>
        </w:rPr>
        <w:t>entre una clase padre y sus clases hijas.</w:t>
      </w:r>
    </w:p>
    <w:p w:rsidR="00D54504" w:rsidRPr="00102FF3" w:rsidRDefault="001679C6">
      <w:pPr>
        <w:rPr>
          <w:lang w:val="es-ES"/>
        </w:rPr>
      </w:pPr>
      <w:r w:rsidRPr="00102FF3">
        <w:rPr>
          <w:lang w:val="es-ES"/>
        </w:rPr>
        <w:t>☐</w:t>
      </w:r>
      <w:r w:rsidRPr="00102FF3">
        <w:rPr>
          <w:lang w:val="es-ES"/>
        </w:rPr>
        <w:t xml:space="preserve"> Demostré polimorfismo con un mismo método y comportamientos diferentes.</w:t>
      </w:r>
    </w:p>
    <w:p w:rsidR="00D54504" w:rsidRPr="00102FF3" w:rsidRDefault="001679C6">
      <w:pPr>
        <w:rPr>
          <w:lang w:val="es-ES"/>
        </w:rPr>
      </w:pPr>
      <w:r w:rsidRPr="00102FF3">
        <w:rPr>
          <w:lang w:val="es-ES"/>
        </w:rPr>
        <w:t>☐</w:t>
      </w:r>
      <w:r w:rsidRPr="00102FF3">
        <w:rPr>
          <w:lang w:val="es-ES"/>
        </w:rPr>
        <w:t xml:space="preserve"> Utilicé arreglos para administrar múltiples objetos.</w:t>
      </w:r>
    </w:p>
    <w:p w:rsidR="00D54504" w:rsidRPr="00102FF3" w:rsidRDefault="001679C6">
      <w:pPr>
        <w:rPr>
          <w:lang w:val="es-ES"/>
        </w:rPr>
      </w:pPr>
      <w:r w:rsidRPr="00102FF3">
        <w:rPr>
          <w:lang w:val="es-ES"/>
        </w:rPr>
        <w:t>☐</w:t>
      </w:r>
      <w:r w:rsidRPr="00102FF3">
        <w:rPr>
          <w:lang w:val="es-ES"/>
        </w:rPr>
        <w:t xml:space="preserve"> Probé casos válidos y casos de error.</w:t>
      </w:r>
    </w:p>
    <w:p w:rsidR="00D54504" w:rsidRPr="00102FF3" w:rsidRDefault="001679C6">
      <w:pPr>
        <w:rPr>
          <w:lang w:val="es-ES"/>
        </w:rPr>
      </w:pPr>
      <w:r w:rsidRPr="00102FF3">
        <w:rPr>
          <w:lang w:val="es-ES"/>
        </w:rPr>
        <w:t>☐</w:t>
      </w:r>
      <w:r w:rsidRPr="00102FF3">
        <w:rPr>
          <w:lang w:val="es-ES"/>
        </w:rPr>
        <w:t xml:space="preserve"> Documenté qué errores encontré, por qué ocu</w:t>
      </w:r>
      <w:r w:rsidRPr="00102FF3">
        <w:rPr>
          <w:lang w:val="es-ES"/>
        </w:rPr>
        <w:t>rrieron y cómo los corregí.</w:t>
      </w:r>
    </w:p>
    <w:p w:rsidR="00D54504" w:rsidRPr="00102FF3" w:rsidRDefault="001679C6">
      <w:pPr>
        <w:rPr>
          <w:lang w:val="es-ES"/>
        </w:rPr>
      </w:pPr>
      <w:r w:rsidRPr="00102FF3">
        <w:rPr>
          <w:lang w:val="es-ES"/>
        </w:rPr>
        <w:t>☐</w:t>
      </w:r>
      <w:r w:rsidRPr="00102FF3">
        <w:rPr>
          <w:lang w:val="es-ES"/>
        </w:rPr>
        <w:t xml:space="preserve"> El código está organizado y tiene nombres comprensibles.</w:t>
      </w:r>
    </w:p>
    <w:p w:rsidR="00D54504" w:rsidRPr="00102FF3" w:rsidRDefault="001679C6">
      <w:pPr>
        <w:rPr>
          <w:lang w:val="es-ES"/>
        </w:rPr>
      </w:pPr>
      <w:r w:rsidRPr="00102FF3">
        <w:rPr>
          <w:lang w:val="es-ES"/>
        </w:rPr>
        <w:t>☐</w:t>
      </w:r>
      <w:r w:rsidRPr="00102FF3">
        <w:rPr>
          <w:lang w:val="es-ES"/>
        </w:rPr>
        <w:t xml:space="preserve"> El repositorio de </w:t>
      </w:r>
      <w:proofErr w:type="spellStart"/>
      <w:r w:rsidRPr="00102FF3">
        <w:rPr>
          <w:lang w:val="es-ES"/>
        </w:rPr>
        <w:t>GitHub</w:t>
      </w:r>
      <w:proofErr w:type="spellEnd"/>
      <w:r w:rsidRPr="00102FF3">
        <w:rPr>
          <w:lang w:val="es-ES"/>
        </w:rPr>
        <w:t xml:space="preserve"> contiene los archivos y el README.</w:t>
      </w:r>
    </w:p>
    <w:p w:rsidR="00D54504" w:rsidRPr="00102FF3" w:rsidRDefault="001679C6">
      <w:pPr>
        <w:rPr>
          <w:lang w:val="es-ES"/>
        </w:rPr>
      </w:pPr>
      <w:r w:rsidRPr="00102FF3">
        <w:rPr>
          <w:lang w:val="es-ES"/>
        </w:rPr>
        <w:t>☐</w:t>
      </w:r>
      <w:r w:rsidRPr="00102FF3">
        <w:rPr>
          <w:lang w:val="es-ES"/>
        </w:rPr>
        <w:t xml:space="preserve"> Incluí el enlace al repositorio en este documento Word.</w:t>
      </w:r>
    </w:p>
    <w:p w:rsidR="00D54504" w:rsidRPr="00102FF3" w:rsidRDefault="001679C6">
      <w:pPr>
        <w:pStyle w:val="Ttulo1"/>
        <w:rPr>
          <w:lang w:val="es-ES"/>
        </w:rPr>
      </w:pPr>
      <w:r w:rsidRPr="00102FF3">
        <w:rPr>
          <w:lang w:val="es-ES"/>
        </w:rPr>
        <w:t>Enlace al repositorio</w:t>
      </w:r>
    </w:p>
    <w:p w:rsidR="00D54504" w:rsidRPr="00102FF3" w:rsidRDefault="001679C6">
      <w:pPr>
        <w:rPr>
          <w:lang w:val="es-ES"/>
        </w:rPr>
      </w:pPr>
      <w:r w:rsidRPr="00102FF3">
        <w:rPr>
          <w:lang w:val="es-ES"/>
        </w:rPr>
        <w:t xml:space="preserve">URL de </w:t>
      </w:r>
      <w:proofErr w:type="spellStart"/>
      <w:r w:rsidRPr="00102FF3">
        <w:rPr>
          <w:lang w:val="es-ES"/>
        </w:rPr>
        <w:t>GitHub</w:t>
      </w:r>
      <w:proofErr w:type="spellEnd"/>
      <w:r w:rsidRPr="00102FF3">
        <w:rPr>
          <w:lang w:val="es-ES"/>
        </w:rPr>
        <w:t>:</w:t>
      </w:r>
      <w:r w:rsidRPr="001679C6">
        <w:rPr>
          <w:lang w:val="es-ES"/>
        </w:rPr>
        <w:t xml:space="preserve"> https://github.com/ceronurrutiaandresfelipe-crypto/Taller-Polimorfismo-Encapsulacion-y-Herencia-.git</w:t>
      </w:r>
    </w:p>
    <w:p w:rsidR="001679C6" w:rsidRPr="001679C6" w:rsidRDefault="001679C6" w:rsidP="001679C6">
      <w:pPr>
        <w:pStyle w:val="Ttulo1"/>
        <w:shd w:val="clear" w:color="auto" w:fill="FFFFFF"/>
        <w:spacing w:before="0"/>
        <w:rPr>
          <w:rFonts w:ascii="Arial" w:hAnsi="Arial" w:cs="Arial"/>
          <w:b w:val="0"/>
          <w:bCs w:val="0"/>
          <w:color w:val="1F1F1F"/>
          <w:lang w:val="es-ES"/>
        </w:rPr>
      </w:pPr>
      <w:r w:rsidRPr="00102FF3">
        <w:rPr>
          <w:lang w:val="es-ES"/>
        </w:rPr>
        <w:t>Nombre del repositorio</w:t>
      </w:r>
      <w:r w:rsidRPr="001679C6">
        <w:rPr>
          <w:rFonts w:ascii="Arial" w:hAnsi="Arial" w:cs="Arial"/>
          <w:b w:val="0"/>
          <w:bCs w:val="0"/>
          <w:color w:val="1F1F1F"/>
          <w:lang w:val="es-ES"/>
        </w:rPr>
        <w:t xml:space="preserve">Taller Polimorfismo, Encapsulacion y Herencia </w:t>
      </w:r>
    </w:p>
    <w:p w:rsidR="00D54504" w:rsidRPr="00102FF3" w:rsidRDefault="00D54504">
      <w:pPr>
        <w:rPr>
          <w:lang w:val="es-ES"/>
        </w:rPr>
      </w:pPr>
    </w:p>
    <w:p w:rsidR="00D54504" w:rsidRPr="00102FF3" w:rsidRDefault="00D54504">
      <w:pPr>
        <w:rPr>
          <w:lang w:val="es-ES"/>
        </w:rPr>
      </w:pPr>
      <w:bookmarkStart w:id="0" w:name="_GoBack"/>
      <w:bookmarkEnd w:id="0"/>
    </w:p>
    <w:sectPr w:rsidR="00D54504" w:rsidRPr="00102F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1C56"/>
    <w:rsid w:val="0006063C"/>
    <w:rsid w:val="00067241"/>
    <w:rsid w:val="00102FF3"/>
    <w:rsid w:val="0015074B"/>
    <w:rsid w:val="001679C6"/>
    <w:rsid w:val="0029639D"/>
    <w:rsid w:val="00326F90"/>
    <w:rsid w:val="003A117D"/>
    <w:rsid w:val="00441940"/>
    <w:rsid w:val="0068747E"/>
    <w:rsid w:val="008E479E"/>
    <w:rsid w:val="009A7254"/>
    <w:rsid w:val="00AA1D8D"/>
    <w:rsid w:val="00AD5A9F"/>
    <w:rsid w:val="00B47730"/>
    <w:rsid w:val="00B6264A"/>
    <w:rsid w:val="00B91EB1"/>
    <w:rsid w:val="00CB0664"/>
    <w:rsid w:val="00D54504"/>
    <w:rsid w:val="00F55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87E0AF5-7303-4145-AF81-43907F45A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6264A"/>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B626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16695">
      <w:bodyDiv w:val="1"/>
      <w:marLeft w:val="0"/>
      <w:marRight w:val="0"/>
      <w:marTop w:val="0"/>
      <w:marBottom w:val="0"/>
      <w:divBdr>
        <w:top w:val="none" w:sz="0" w:space="0" w:color="auto"/>
        <w:left w:val="none" w:sz="0" w:space="0" w:color="auto"/>
        <w:bottom w:val="none" w:sz="0" w:space="0" w:color="auto"/>
        <w:right w:val="none" w:sz="0" w:space="0" w:color="auto"/>
      </w:divBdr>
    </w:div>
    <w:div w:id="243809170">
      <w:bodyDiv w:val="1"/>
      <w:marLeft w:val="0"/>
      <w:marRight w:val="0"/>
      <w:marTop w:val="0"/>
      <w:marBottom w:val="0"/>
      <w:divBdr>
        <w:top w:val="none" w:sz="0" w:space="0" w:color="auto"/>
        <w:left w:val="none" w:sz="0" w:space="0" w:color="auto"/>
        <w:bottom w:val="none" w:sz="0" w:space="0" w:color="auto"/>
        <w:right w:val="none" w:sz="0" w:space="0" w:color="auto"/>
      </w:divBdr>
    </w:div>
    <w:div w:id="377781846">
      <w:bodyDiv w:val="1"/>
      <w:marLeft w:val="0"/>
      <w:marRight w:val="0"/>
      <w:marTop w:val="0"/>
      <w:marBottom w:val="0"/>
      <w:divBdr>
        <w:top w:val="none" w:sz="0" w:space="0" w:color="auto"/>
        <w:left w:val="none" w:sz="0" w:space="0" w:color="auto"/>
        <w:bottom w:val="none" w:sz="0" w:space="0" w:color="auto"/>
        <w:right w:val="none" w:sz="0" w:space="0" w:color="auto"/>
      </w:divBdr>
    </w:div>
    <w:div w:id="465776877">
      <w:bodyDiv w:val="1"/>
      <w:marLeft w:val="0"/>
      <w:marRight w:val="0"/>
      <w:marTop w:val="0"/>
      <w:marBottom w:val="0"/>
      <w:divBdr>
        <w:top w:val="none" w:sz="0" w:space="0" w:color="auto"/>
        <w:left w:val="none" w:sz="0" w:space="0" w:color="auto"/>
        <w:bottom w:val="none" w:sz="0" w:space="0" w:color="auto"/>
        <w:right w:val="none" w:sz="0" w:space="0" w:color="auto"/>
      </w:divBdr>
    </w:div>
    <w:div w:id="512115518">
      <w:bodyDiv w:val="1"/>
      <w:marLeft w:val="0"/>
      <w:marRight w:val="0"/>
      <w:marTop w:val="0"/>
      <w:marBottom w:val="0"/>
      <w:divBdr>
        <w:top w:val="none" w:sz="0" w:space="0" w:color="auto"/>
        <w:left w:val="none" w:sz="0" w:space="0" w:color="auto"/>
        <w:bottom w:val="none" w:sz="0" w:space="0" w:color="auto"/>
        <w:right w:val="none" w:sz="0" w:space="0" w:color="auto"/>
      </w:divBdr>
    </w:div>
    <w:div w:id="931470968">
      <w:bodyDiv w:val="1"/>
      <w:marLeft w:val="0"/>
      <w:marRight w:val="0"/>
      <w:marTop w:val="0"/>
      <w:marBottom w:val="0"/>
      <w:divBdr>
        <w:top w:val="none" w:sz="0" w:space="0" w:color="auto"/>
        <w:left w:val="none" w:sz="0" w:space="0" w:color="auto"/>
        <w:bottom w:val="none" w:sz="0" w:space="0" w:color="auto"/>
        <w:right w:val="none" w:sz="0" w:space="0" w:color="auto"/>
      </w:divBdr>
    </w:div>
    <w:div w:id="1117413962">
      <w:bodyDiv w:val="1"/>
      <w:marLeft w:val="0"/>
      <w:marRight w:val="0"/>
      <w:marTop w:val="0"/>
      <w:marBottom w:val="0"/>
      <w:divBdr>
        <w:top w:val="none" w:sz="0" w:space="0" w:color="auto"/>
        <w:left w:val="none" w:sz="0" w:space="0" w:color="auto"/>
        <w:bottom w:val="none" w:sz="0" w:space="0" w:color="auto"/>
        <w:right w:val="none" w:sz="0" w:space="0" w:color="auto"/>
      </w:divBdr>
    </w:div>
    <w:div w:id="1185943325">
      <w:bodyDiv w:val="1"/>
      <w:marLeft w:val="0"/>
      <w:marRight w:val="0"/>
      <w:marTop w:val="0"/>
      <w:marBottom w:val="0"/>
      <w:divBdr>
        <w:top w:val="none" w:sz="0" w:space="0" w:color="auto"/>
        <w:left w:val="none" w:sz="0" w:space="0" w:color="auto"/>
        <w:bottom w:val="none" w:sz="0" w:space="0" w:color="auto"/>
        <w:right w:val="none" w:sz="0" w:space="0" w:color="auto"/>
      </w:divBdr>
    </w:div>
    <w:div w:id="1367178654">
      <w:bodyDiv w:val="1"/>
      <w:marLeft w:val="0"/>
      <w:marRight w:val="0"/>
      <w:marTop w:val="0"/>
      <w:marBottom w:val="0"/>
      <w:divBdr>
        <w:top w:val="none" w:sz="0" w:space="0" w:color="auto"/>
        <w:left w:val="none" w:sz="0" w:space="0" w:color="auto"/>
        <w:bottom w:val="none" w:sz="0" w:space="0" w:color="auto"/>
        <w:right w:val="none" w:sz="0" w:space="0" w:color="auto"/>
      </w:divBdr>
    </w:div>
    <w:div w:id="1537696429">
      <w:bodyDiv w:val="1"/>
      <w:marLeft w:val="0"/>
      <w:marRight w:val="0"/>
      <w:marTop w:val="0"/>
      <w:marBottom w:val="0"/>
      <w:divBdr>
        <w:top w:val="none" w:sz="0" w:space="0" w:color="auto"/>
        <w:left w:val="none" w:sz="0" w:space="0" w:color="auto"/>
        <w:bottom w:val="none" w:sz="0" w:space="0" w:color="auto"/>
        <w:right w:val="none" w:sz="0" w:space="0" w:color="auto"/>
      </w:divBdr>
    </w:div>
    <w:div w:id="1583489908">
      <w:bodyDiv w:val="1"/>
      <w:marLeft w:val="0"/>
      <w:marRight w:val="0"/>
      <w:marTop w:val="0"/>
      <w:marBottom w:val="0"/>
      <w:divBdr>
        <w:top w:val="none" w:sz="0" w:space="0" w:color="auto"/>
        <w:left w:val="none" w:sz="0" w:space="0" w:color="auto"/>
        <w:bottom w:val="none" w:sz="0" w:space="0" w:color="auto"/>
        <w:right w:val="none" w:sz="0" w:space="0" w:color="auto"/>
      </w:divBdr>
    </w:div>
    <w:div w:id="1654987023">
      <w:bodyDiv w:val="1"/>
      <w:marLeft w:val="0"/>
      <w:marRight w:val="0"/>
      <w:marTop w:val="0"/>
      <w:marBottom w:val="0"/>
      <w:divBdr>
        <w:top w:val="none" w:sz="0" w:space="0" w:color="auto"/>
        <w:left w:val="none" w:sz="0" w:space="0" w:color="auto"/>
        <w:bottom w:val="none" w:sz="0" w:space="0" w:color="auto"/>
        <w:right w:val="none" w:sz="0" w:space="0" w:color="auto"/>
      </w:divBdr>
    </w:div>
    <w:div w:id="1830363763">
      <w:bodyDiv w:val="1"/>
      <w:marLeft w:val="0"/>
      <w:marRight w:val="0"/>
      <w:marTop w:val="0"/>
      <w:marBottom w:val="0"/>
      <w:divBdr>
        <w:top w:val="none" w:sz="0" w:space="0" w:color="auto"/>
        <w:left w:val="none" w:sz="0" w:space="0" w:color="auto"/>
        <w:bottom w:val="none" w:sz="0" w:space="0" w:color="auto"/>
        <w:right w:val="none" w:sz="0" w:space="0" w:color="auto"/>
      </w:divBdr>
    </w:div>
    <w:div w:id="20253287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EB4A5C-67D1-49D5-9856-52A75E3CA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3471</Words>
  <Characters>19094</Characters>
  <Application>Microsoft Office Word</Application>
  <DocSecurity>0</DocSecurity>
  <Lines>159</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22520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AndrezZ_7</cp:lastModifiedBy>
  <cp:revision>2</cp:revision>
  <dcterms:created xsi:type="dcterms:W3CDTF">2026-10-23T20:58:00Z</dcterms:created>
  <dcterms:modified xsi:type="dcterms:W3CDTF">2026-10-23T20:58:00Z</dcterms:modified>
  <cp:category/>
</cp:coreProperties>
</file>